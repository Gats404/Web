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D1A7" w14:textId="29E3C524" w:rsidR="00B559DE" w:rsidRPr="00762DE5" w:rsidRDefault="00B559DE" w:rsidP="00B559DE">
      <w:pPr>
        <w:jc w:val="center"/>
        <w:rPr>
          <w:b/>
          <w:color w:val="000000" w:themeColor="text1"/>
          <w:sz w:val="32"/>
          <w:lang w:val="ru-RU"/>
        </w:rPr>
      </w:pPr>
      <w:r w:rsidRPr="00762DE5">
        <w:rPr>
          <w:b/>
          <w:color w:val="000000" w:themeColor="text1"/>
          <w:sz w:val="32"/>
          <w:lang w:val="ru-RU"/>
        </w:rPr>
        <w:t>Лабораторная работа №</w:t>
      </w:r>
      <w:r w:rsidRPr="00762DE5">
        <w:rPr>
          <w:b/>
          <w:color w:val="000000" w:themeColor="text1"/>
          <w:sz w:val="32"/>
          <w:lang w:val="ru-RU"/>
        </w:rPr>
        <w:t>10-12</w:t>
      </w:r>
    </w:p>
    <w:p w14:paraId="0CE2D4E4" w14:textId="1E713DC1" w:rsidR="000D69D6" w:rsidRPr="00762DE5" w:rsidRDefault="00000000">
      <w:pPr>
        <w:rPr>
          <w:color w:val="000000" w:themeColor="text1"/>
          <w:lang w:val="ru-RU"/>
        </w:rPr>
      </w:pPr>
      <w:r w:rsidRPr="00762DE5">
        <w:rPr>
          <w:b/>
          <w:color w:val="000000" w:themeColor="text1"/>
          <w:sz w:val="32"/>
          <w:lang w:val="ru-RU"/>
        </w:rPr>
        <w:t>1. Цель работы</w:t>
      </w:r>
    </w:p>
    <w:p w14:paraId="750DF628" w14:textId="77777777" w:rsidR="000D69D6" w:rsidRPr="00762DE5" w:rsidRDefault="00000000">
      <w:pPr>
        <w:jc w:val="both"/>
        <w:rPr>
          <w:color w:val="000000" w:themeColor="text1"/>
        </w:rPr>
      </w:pPr>
      <w:r w:rsidRPr="00762DE5">
        <w:rPr>
          <w:color w:val="000000" w:themeColor="text1"/>
          <w:lang w:val="ru-RU"/>
        </w:rPr>
        <w:t xml:space="preserve">Изучить основы </w:t>
      </w:r>
      <w:r w:rsidRPr="00762DE5">
        <w:rPr>
          <w:color w:val="000000" w:themeColor="text1"/>
        </w:rPr>
        <w:t>JavaScript</w:t>
      </w:r>
      <w:r w:rsidRPr="00762DE5">
        <w:rPr>
          <w:color w:val="000000" w:themeColor="text1"/>
          <w:lang w:val="ru-RU"/>
        </w:rPr>
        <w:t xml:space="preserve">: способы подключения скриптов, работу с объектом </w:t>
      </w:r>
      <w:r w:rsidRPr="00762DE5">
        <w:rPr>
          <w:color w:val="000000" w:themeColor="text1"/>
        </w:rPr>
        <w:t>Date</w:t>
      </w:r>
      <w:r w:rsidRPr="00762DE5">
        <w:rPr>
          <w:color w:val="000000" w:themeColor="text1"/>
          <w:lang w:val="ru-RU"/>
        </w:rPr>
        <w:t xml:space="preserve">, циклы, массивы, объект </w:t>
      </w:r>
      <w:r w:rsidRPr="00762DE5">
        <w:rPr>
          <w:color w:val="000000" w:themeColor="text1"/>
        </w:rPr>
        <w:t>Math</w:t>
      </w:r>
      <w:r w:rsidRPr="00762DE5">
        <w:rPr>
          <w:color w:val="000000" w:themeColor="text1"/>
          <w:lang w:val="ru-RU"/>
        </w:rPr>
        <w:t xml:space="preserve"> и строки. </w:t>
      </w:r>
      <w:r w:rsidRPr="00762DE5">
        <w:rPr>
          <w:color w:val="000000" w:themeColor="text1"/>
        </w:rPr>
        <w:t>Реализовать страницу с пятью интерактивными заданиями.</w:t>
      </w:r>
    </w:p>
    <w:p w14:paraId="33A959BD" w14:textId="77777777" w:rsidR="000D69D6" w:rsidRPr="00762DE5" w:rsidRDefault="00000000">
      <w:pPr>
        <w:rPr>
          <w:color w:val="000000" w:themeColor="text1"/>
        </w:rPr>
      </w:pPr>
      <w:r w:rsidRPr="00762DE5">
        <w:rPr>
          <w:b/>
          <w:color w:val="000000" w:themeColor="text1"/>
          <w:sz w:val="32"/>
        </w:rPr>
        <w:t>2. Краткие теоретические сведения</w:t>
      </w:r>
    </w:p>
    <w:p w14:paraId="02E46F39" w14:textId="77777777" w:rsidR="000D69D6" w:rsidRPr="00762DE5" w:rsidRDefault="00000000">
      <w:pPr>
        <w:pStyle w:val="a0"/>
        <w:rPr>
          <w:color w:val="000000" w:themeColor="text1"/>
          <w:lang w:val="ru-RU"/>
        </w:rPr>
      </w:pPr>
      <w:r w:rsidRPr="00762DE5">
        <w:rPr>
          <w:color w:val="000000" w:themeColor="text1"/>
          <w:lang w:val="ru-RU"/>
        </w:rPr>
        <w:t xml:space="preserve">Способы внедрения </w:t>
      </w:r>
      <w:r w:rsidRPr="00762DE5">
        <w:rPr>
          <w:color w:val="000000" w:themeColor="text1"/>
        </w:rPr>
        <w:t>JS</w:t>
      </w:r>
      <w:r w:rsidRPr="00762DE5">
        <w:rPr>
          <w:color w:val="000000" w:themeColor="text1"/>
          <w:lang w:val="ru-RU"/>
        </w:rPr>
        <w:t>: в &lt;</w:t>
      </w:r>
      <w:r w:rsidRPr="00762DE5">
        <w:rPr>
          <w:color w:val="000000" w:themeColor="text1"/>
        </w:rPr>
        <w:t>head</w:t>
      </w:r>
      <w:r w:rsidRPr="00762DE5">
        <w:rPr>
          <w:color w:val="000000" w:themeColor="text1"/>
          <w:lang w:val="ru-RU"/>
        </w:rPr>
        <w:t>&gt;, в &lt;</w:t>
      </w:r>
      <w:r w:rsidRPr="00762DE5">
        <w:rPr>
          <w:color w:val="000000" w:themeColor="text1"/>
        </w:rPr>
        <w:t>body</w:t>
      </w:r>
      <w:r w:rsidRPr="00762DE5">
        <w:rPr>
          <w:color w:val="000000" w:themeColor="text1"/>
          <w:lang w:val="ru-RU"/>
        </w:rPr>
        <w:t>&gt;, внешний файл;</w:t>
      </w:r>
    </w:p>
    <w:p w14:paraId="108B7CBB" w14:textId="77777777" w:rsidR="000D69D6" w:rsidRPr="00762DE5" w:rsidRDefault="00000000">
      <w:pPr>
        <w:pStyle w:val="a0"/>
        <w:rPr>
          <w:color w:val="000000" w:themeColor="text1"/>
          <w:lang w:val="ru-RU"/>
        </w:rPr>
      </w:pPr>
      <w:r w:rsidRPr="00762DE5">
        <w:rPr>
          <w:color w:val="000000" w:themeColor="text1"/>
          <w:lang w:val="ru-RU"/>
        </w:rPr>
        <w:t xml:space="preserve">Объект </w:t>
      </w:r>
      <w:r w:rsidRPr="00762DE5">
        <w:rPr>
          <w:color w:val="000000" w:themeColor="text1"/>
        </w:rPr>
        <w:t>Date</w:t>
      </w:r>
      <w:r w:rsidRPr="00762DE5">
        <w:rPr>
          <w:color w:val="000000" w:themeColor="text1"/>
          <w:lang w:val="ru-RU"/>
        </w:rPr>
        <w:t xml:space="preserve"> — работа с датой и временем;</w:t>
      </w:r>
    </w:p>
    <w:p w14:paraId="523CCD0E" w14:textId="77777777" w:rsidR="000D69D6" w:rsidRPr="00762DE5" w:rsidRDefault="00000000">
      <w:pPr>
        <w:pStyle w:val="a0"/>
        <w:rPr>
          <w:color w:val="000000" w:themeColor="text1"/>
          <w:lang w:val="ru-RU"/>
        </w:rPr>
      </w:pPr>
      <w:r w:rsidRPr="00762DE5">
        <w:rPr>
          <w:color w:val="000000" w:themeColor="text1"/>
          <w:lang w:val="ru-RU"/>
        </w:rPr>
        <w:t xml:space="preserve">Циклы </w:t>
      </w:r>
      <w:r w:rsidRPr="00762DE5">
        <w:rPr>
          <w:color w:val="000000" w:themeColor="text1"/>
        </w:rPr>
        <w:t>for</w:t>
      </w:r>
      <w:r w:rsidRPr="00762DE5">
        <w:rPr>
          <w:color w:val="000000" w:themeColor="text1"/>
          <w:lang w:val="ru-RU"/>
        </w:rPr>
        <w:t xml:space="preserve">, обход массивов, методы </w:t>
      </w:r>
      <w:r w:rsidRPr="00762DE5">
        <w:rPr>
          <w:color w:val="000000" w:themeColor="text1"/>
        </w:rPr>
        <w:t>Array</w:t>
      </w:r>
      <w:r w:rsidRPr="00762DE5">
        <w:rPr>
          <w:color w:val="000000" w:themeColor="text1"/>
          <w:lang w:val="ru-RU"/>
        </w:rPr>
        <w:t>;</w:t>
      </w:r>
    </w:p>
    <w:p w14:paraId="019368A2" w14:textId="77777777" w:rsidR="000D69D6" w:rsidRPr="00762DE5" w:rsidRDefault="00000000">
      <w:pPr>
        <w:pStyle w:val="a0"/>
        <w:rPr>
          <w:color w:val="000000" w:themeColor="text1"/>
        </w:rPr>
      </w:pPr>
      <w:r w:rsidRPr="00762DE5">
        <w:rPr>
          <w:color w:val="000000" w:themeColor="text1"/>
        </w:rPr>
        <w:t>Объект Math — математические функции;</w:t>
      </w:r>
    </w:p>
    <w:p w14:paraId="0F21BA77" w14:textId="77777777" w:rsidR="000D69D6" w:rsidRPr="00762DE5" w:rsidRDefault="00000000">
      <w:pPr>
        <w:pStyle w:val="a0"/>
        <w:rPr>
          <w:color w:val="000000" w:themeColor="text1"/>
        </w:rPr>
      </w:pPr>
      <w:r w:rsidRPr="00762DE5">
        <w:rPr>
          <w:color w:val="000000" w:themeColor="text1"/>
        </w:rPr>
        <w:t>Методы строк: length, slice, replace.</w:t>
      </w:r>
    </w:p>
    <w:p w14:paraId="1BFB0FC5" w14:textId="77777777" w:rsidR="000D69D6" w:rsidRPr="00762DE5" w:rsidRDefault="00000000">
      <w:pPr>
        <w:rPr>
          <w:color w:val="000000" w:themeColor="text1"/>
          <w:lang w:val="ru-RU"/>
        </w:rPr>
      </w:pPr>
      <w:r w:rsidRPr="00762DE5">
        <w:rPr>
          <w:b/>
          <w:color w:val="000000" w:themeColor="text1"/>
          <w:sz w:val="32"/>
          <w:lang w:val="ru-RU"/>
        </w:rPr>
        <w:t>3. Ход работы</w:t>
      </w:r>
    </w:p>
    <w:p w14:paraId="0998C1D0" w14:textId="77777777" w:rsidR="000D69D6" w:rsidRPr="00762DE5" w:rsidRDefault="00000000">
      <w:pPr>
        <w:jc w:val="both"/>
        <w:rPr>
          <w:color w:val="000000" w:themeColor="text1"/>
          <w:lang w:val="ru-RU"/>
        </w:rPr>
      </w:pPr>
      <w:r w:rsidRPr="00762DE5">
        <w:rPr>
          <w:color w:val="000000" w:themeColor="text1"/>
          <w:lang w:val="ru-RU"/>
        </w:rPr>
        <w:t>Создана страница с пятью заданиями. Скрипт задания 1 размещён в &lt;</w:t>
      </w:r>
      <w:r w:rsidRPr="00762DE5">
        <w:rPr>
          <w:color w:val="000000" w:themeColor="text1"/>
        </w:rPr>
        <w:t>head</w:t>
      </w:r>
      <w:r w:rsidRPr="00762DE5">
        <w:rPr>
          <w:color w:val="000000" w:themeColor="text1"/>
          <w:lang w:val="ru-RU"/>
        </w:rPr>
        <w:t xml:space="preserve">&gt;, остальные — во внешнем файле </w:t>
      </w:r>
      <w:r w:rsidRPr="00762DE5">
        <w:rPr>
          <w:color w:val="000000" w:themeColor="text1"/>
        </w:rPr>
        <w:t>script</w:t>
      </w:r>
      <w:r w:rsidRPr="00762DE5">
        <w:rPr>
          <w:color w:val="000000" w:themeColor="text1"/>
          <w:lang w:val="ru-RU"/>
        </w:rPr>
        <w:t>.</w:t>
      </w:r>
      <w:r w:rsidRPr="00762DE5">
        <w:rPr>
          <w:color w:val="000000" w:themeColor="text1"/>
        </w:rPr>
        <w:t>js</w:t>
      </w:r>
      <w:r w:rsidRPr="00762DE5">
        <w:rPr>
          <w:color w:val="000000" w:themeColor="text1"/>
          <w:lang w:val="ru-RU"/>
        </w:rPr>
        <w:t>.</w:t>
      </w:r>
    </w:p>
    <w:p w14:paraId="444FFE19" w14:textId="77777777" w:rsidR="000D69D6" w:rsidRPr="00762DE5" w:rsidRDefault="00000000">
      <w:pPr>
        <w:rPr>
          <w:color w:val="000000" w:themeColor="text1"/>
          <w:lang w:val="ru-RU"/>
        </w:rPr>
      </w:pPr>
      <w:r w:rsidRPr="00762DE5">
        <w:rPr>
          <w:i/>
          <w:color w:val="000000" w:themeColor="text1"/>
          <w:sz w:val="24"/>
          <w:lang w:val="ru-RU"/>
        </w:rPr>
        <w:t xml:space="preserve">Листинг 1 — объект </w:t>
      </w:r>
      <w:r w:rsidRPr="00762DE5">
        <w:rPr>
          <w:i/>
          <w:color w:val="000000" w:themeColor="text1"/>
          <w:sz w:val="24"/>
        </w:rPr>
        <w:t>Date</w:t>
      </w:r>
    </w:p>
    <w:p w14:paraId="4BD3E9BF" w14:textId="77777777" w:rsidR="000D69D6" w:rsidRPr="00762DE5" w:rsidRDefault="00000000">
      <w:pPr>
        <w:shd w:val="clear" w:color="auto" w:fill="F2F2F2"/>
        <w:ind w:left="288"/>
        <w:rPr>
          <w:color w:val="000000" w:themeColor="text1"/>
          <w:lang w:val="ru-RU"/>
        </w:rPr>
      </w:pPr>
      <w:r w:rsidRPr="00762DE5">
        <w:rPr>
          <w:rFonts w:ascii="Consolas" w:hAnsi="Consolas"/>
          <w:color w:val="000000" w:themeColor="text1"/>
          <w:sz w:val="20"/>
          <w:lang w:val="ru-RU"/>
        </w:rPr>
        <w:t>// Задание 1 (</w:t>
      </w:r>
      <w:r w:rsidRPr="00762DE5">
        <w:rPr>
          <w:rFonts w:ascii="Consolas" w:hAnsi="Consolas"/>
          <w:color w:val="000000" w:themeColor="text1"/>
          <w:sz w:val="20"/>
        </w:rPr>
        <w:t>Date</w:t>
      </w:r>
      <w:r w:rsidRPr="00762DE5">
        <w:rPr>
          <w:rFonts w:ascii="Consolas" w:hAnsi="Consolas"/>
          <w:color w:val="000000" w:themeColor="text1"/>
          <w:sz w:val="20"/>
          <w:lang w:val="ru-RU"/>
        </w:rPr>
        <w:t>): день недели</w:t>
      </w:r>
      <w:r w:rsidRPr="00762DE5">
        <w:rPr>
          <w:rFonts w:ascii="Consolas" w:hAnsi="Consolas"/>
          <w:color w:val="000000" w:themeColor="text1"/>
          <w:sz w:val="20"/>
          <w:lang w:val="ru-RU"/>
        </w:rPr>
        <w:br/>
      </w:r>
      <w:r w:rsidRPr="00762DE5">
        <w:rPr>
          <w:rFonts w:ascii="Consolas" w:hAnsi="Consolas"/>
          <w:color w:val="000000" w:themeColor="text1"/>
          <w:sz w:val="20"/>
        </w:rPr>
        <w:t>const</w:t>
      </w:r>
      <w:r w:rsidRPr="00762DE5">
        <w:rPr>
          <w:rFonts w:ascii="Consolas" w:hAnsi="Consolas"/>
          <w:color w:val="000000" w:themeColor="text1"/>
          <w:sz w:val="20"/>
          <w:lang w:val="ru-RU"/>
        </w:rPr>
        <w:t xml:space="preserve"> </w:t>
      </w:r>
      <w:r w:rsidRPr="00762DE5">
        <w:rPr>
          <w:rFonts w:ascii="Consolas" w:hAnsi="Consolas"/>
          <w:color w:val="000000" w:themeColor="text1"/>
          <w:sz w:val="20"/>
        </w:rPr>
        <w:t>days</w:t>
      </w:r>
      <w:r w:rsidRPr="00762DE5">
        <w:rPr>
          <w:rFonts w:ascii="Consolas" w:hAnsi="Consolas"/>
          <w:color w:val="000000" w:themeColor="text1"/>
          <w:sz w:val="20"/>
          <w:lang w:val="ru-RU"/>
        </w:rPr>
        <w:t xml:space="preserve"> = ['Воскресенье','Понедельник',...];</w:t>
      </w:r>
      <w:r w:rsidRPr="00762DE5">
        <w:rPr>
          <w:rFonts w:ascii="Consolas" w:hAnsi="Consolas"/>
          <w:color w:val="000000" w:themeColor="text1"/>
          <w:sz w:val="20"/>
          <w:lang w:val="ru-RU"/>
        </w:rPr>
        <w:br/>
      </w:r>
      <w:r w:rsidRPr="00762DE5">
        <w:rPr>
          <w:rFonts w:ascii="Consolas" w:hAnsi="Consolas"/>
          <w:color w:val="000000" w:themeColor="text1"/>
          <w:sz w:val="20"/>
        </w:rPr>
        <w:t>alert</w:t>
      </w:r>
      <w:r w:rsidRPr="00762DE5">
        <w:rPr>
          <w:rFonts w:ascii="Consolas" w:hAnsi="Consolas"/>
          <w:color w:val="000000" w:themeColor="text1"/>
          <w:sz w:val="20"/>
          <w:lang w:val="ru-RU"/>
        </w:rPr>
        <w:t xml:space="preserve">("Сегодня " + </w:t>
      </w:r>
      <w:r w:rsidRPr="00762DE5">
        <w:rPr>
          <w:rFonts w:ascii="Consolas" w:hAnsi="Consolas"/>
          <w:color w:val="000000" w:themeColor="text1"/>
          <w:sz w:val="20"/>
        </w:rPr>
        <w:t>days</w:t>
      </w:r>
      <w:r w:rsidRPr="00762DE5">
        <w:rPr>
          <w:rFonts w:ascii="Consolas" w:hAnsi="Consolas"/>
          <w:color w:val="000000" w:themeColor="text1"/>
          <w:sz w:val="20"/>
          <w:lang w:val="ru-RU"/>
        </w:rPr>
        <w:t>[</w:t>
      </w:r>
      <w:r w:rsidRPr="00762DE5">
        <w:rPr>
          <w:rFonts w:ascii="Consolas" w:hAnsi="Consolas"/>
          <w:color w:val="000000" w:themeColor="text1"/>
          <w:sz w:val="20"/>
        </w:rPr>
        <w:t>new</w:t>
      </w:r>
      <w:r w:rsidRPr="00762DE5">
        <w:rPr>
          <w:rFonts w:ascii="Consolas" w:hAnsi="Consolas"/>
          <w:color w:val="000000" w:themeColor="text1"/>
          <w:sz w:val="20"/>
          <w:lang w:val="ru-RU"/>
        </w:rPr>
        <w:t xml:space="preserve"> </w:t>
      </w:r>
      <w:r w:rsidRPr="00762DE5">
        <w:rPr>
          <w:rFonts w:ascii="Consolas" w:hAnsi="Consolas"/>
          <w:color w:val="000000" w:themeColor="text1"/>
          <w:sz w:val="20"/>
        </w:rPr>
        <w:t>Date</w:t>
      </w:r>
      <w:r w:rsidRPr="00762DE5">
        <w:rPr>
          <w:rFonts w:ascii="Consolas" w:hAnsi="Consolas"/>
          <w:color w:val="000000" w:themeColor="text1"/>
          <w:sz w:val="20"/>
          <w:lang w:val="ru-RU"/>
        </w:rPr>
        <w:t>().</w:t>
      </w:r>
      <w:r w:rsidRPr="00762DE5">
        <w:rPr>
          <w:rFonts w:ascii="Consolas" w:hAnsi="Consolas"/>
          <w:color w:val="000000" w:themeColor="text1"/>
          <w:sz w:val="20"/>
        </w:rPr>
        <w:t>getDay</w:t>
      </w:r>
      <w:r w:rsidRPr="00762DE5">
        <w:rPr>
          <w:rFonts w:ascii="Consolas" w:hAnsi="Consolas"/>
          <w:color w:val="000000" w:themeColor="text1"/>
          <w:sz w:val="20"/>
          <w:lang w:val="ru-RU"/>
        </w:rPr>
        <w:t>()]);</w:t>
      </w:r>
    </w:p>
    <w:p w14:paraId="1BBB32AF" w14:textId="77777777" w:rsidR="000D69D6" w:rsidRPr="00762DE5" w:rsidRDefault="00000000">
      <w:pPr>
        <w:rPr>
          <w:color w:val="000000" w:themeColor="text1"/>
        </w:rPr>
      </w:pPr>
      <w:r w:rsidRPr="00762DE5">
        <w:rPr>
          <w:i/>
          <w:color w:val="000000" w:themeColor="text1"/>
          <w:sz w:val="24"/>
        </w:rPr>
        <w:t>Листинг 2 — массивы</w:t>
      </w:r>
    </w:p>
    <w:p w14:paraId="7794256F" w14:textId="77777777" w:rsidR="000D69D6" w:rsidRPr="00762DE5" w:rsidRDefault="00000000">
      <w:pPr>
        <w:shd w:val="clear" w:color="auto" w:fill="F2F2F2"/>
        <w:ind w:left="288"/>
        <w:rPr>
          <w:color w:val="000000" w:themeColor="text1"/>
        </w:rPr>
      </w:pPr>
      <w:r w:rsidRPr="00762DE5">
        <w:rPr>
          <w:rFonts w:ascii="Consolas" w:hAnsi="Consolas"/>
          <w:color w:val="000000" w:themeColor="text1"/>
          <w:sz w:val="20"/>
        </w:rPr>
        <w:t>// Задание 3 (Array): сумма чётных</w:t>
      </w:r>
      <w:r w:rsidRPr="00762DE5">
        <w:rPr>
          <w:rFonts w:ascii="Consolas" w:hAnsi="Consolas"/>
          <w:color w:val="000000" w:themeColor="text1"/>
          <w:sz w:val="20"/>
        </w:rPr>
        <w:br/>
        <w:t>const arr = [12, 7, 24, 3, 18, 9, 42];</w:t>
      </w:r>
      <w:r w:rsidRPr="00762DE5">
        <w:rPr>
          <w:rFonts w:ascii="Consolas" w:hAnsi="Consolas"/>
          <w:color w:val="000000" w:themeColor="text1"/>
          <w:sz w:val="20"/>
        </w:rPr>
        <w:br/>
        <w:t>let sum = 0;</w:t>
      </w:r>
      <w:r w:rsidRPr="00762DE5">
        <w:rPr>
          <w:rFonts w:ascii="Consolas" w:hAnsi="Consolas"/>
          <w:color w:val="000000" w:themeColor="text1"/>
          <w:sz w:val="20"/>
        </w:rPr>
        <w:br/>
        <w:t>for (const n of arr) if (n % 2 === 0) sum += n;</w:t>
      </w:r>
    </w:p>
    <w:p w14:paraId="096D0691" w14:textId="77777777" w:rsidR="000D69D6" w:rsidRPr="00762DE5" w:rsidRDefault="00000000">
      <w:pPr>
        <w:rPr>
          <w:color w:val="000000" w:themeColor="text1"/>
        </w:rPr>
      </w:pPr>
      <w:r w:rsidRPr="00762DE5">
        <w:rPr>
          <w:i/>
          <w:color w:val="000000" w:themeColor="text1"/>
          <w:sz w:val="24"/>
        </w:rPr>
        <w:t>Листинг 3 — строки</w:t>
      </w:r>
    </w:p>
    <w:p w14:paraId="36A1AA3D" w14:textId="77777777" w:rsidR="000D69D6" w:rsidRPr="00762DE5" w:rsidRDefault="00000000">
      <w:pPr>
        <w:shd w:val="clear" w:color="auto" w:fill="F2F2F2"/>
        <w:ind w:left="288"/>
        <w:rPr>
          <w:color w:val="000000" w:themeColor="text1"/>
        </w:rPr>
      </w:pPr>
      <w:r w:rsidRPr="00762DE5">
        <w:rPr>
          <w:rFonts w:ascii="Consolas" w:hAnsi="Consolas"/>
          <w:color w:val="000000" w:themeColor="text1"/>
          <w:sz w:val="20"/>
        </w:rPr>
        <w:t>// Задание 5 (String)</w:t>
      </w:r>
      <w:r w:rsidRPr="00762DE5">
        <w:rPr>
          <w:rFonts w:ascii="Consolas" w:hAnsi="Consolas"/>
          <w:color w:val="000000" w:themeColor="text1"/>
          <w:sz w:val="20"/>
        </w:rPr>
        <w:br/>
        <w:t>const s1 = "SAMSUNGGALAXY";</w:t>
      </w:r>
      <w:r w:rsidRPr="00762DE5">
        <w:rPr>
          <w:rFonts w:ascii="Consolas" w:hAnsi="Consolas"/>
          <w:color w:val="000000" w:themeColor="text1"/>
          <w:sz w:val="20"/>
        </w:rPr>
        <w:br/>
        <w:t>const s2 = s1.slice(0,7) + " " + s1.slice(7);</w:t>
      </w:r>
      <w:r w:rsidRPr="00762DE5">
        <w:rPr>
          <w:rFonts w:ascii="Consolas" w:hAnsi="Consolas"/>
          <w:color w:val="000000" w:themeColor="text1"/>
          <w:sz w:val="20"/>
        </w:rPr>
        <w:br/>
        <w:t>const s3 = s2.replace("SAMSUNG", "Apple");</w:t>
      </w:r>
    </w:p>
    <w:p w14:paraId="4287B569" w14:textId="77777777" w:rsidR="000D69D6" w:rsidRPr="00762DE5" w:rsidRDefault="00000000">
      <w:pPr>
        <w:rPr>
          <w:color w:val="000000" w:themeColor="text1"/>
          <w:lang w:val="ru-RU"/>
        </w:rPr>
      </w:pPr>
      <w:r w:rsidRPr="00762DE5">
        <w:rPr>
          <w:b/>
          <w:color w:val="000000" w:themeColor="text1"/>
          <w:sz w:val="32"/>
          <w:lang w:val="ru-RU"/>
        </w:rPr>
        <w:t>4. Вывод</w:t>
      </w:r>
    </w:p>
    <w:p w14:paraId="6B47654B" w14:textId="77777777" w:rsidR="000D69D6" w:rsidRPr="00762DE5" w:rsidRDefault="00000000">
      <w:pPr>
        <w:jc w:val="both"/>
        <w:rPr>
          <w:color w:val="000000" w:themeColor="text1"/>
        </w:rPr>
      </w:pPr>
      <w:r w:rsidRPr="00762DE5">
        <w:rPr>
          <w:color w:val="000000" w:themeColor="text1"/>
          <w:lang w:val="ru-RU"/>
        </w:rPr>
        <w:lastRenderedPageBreak/>
        <w:t xml:space="preserve">Изучены основы </w:t>
      </w:r>
      <w:r w:rsidRPr="00762DE5">
        <w:rPr>
          <w:color w:val="000000" w:themeColor="text1"/>
        </w:rPr>
        <w:t>JavaScript</w:t>
      </w:r>
      <w:r w:rsidRPr="00762DE5">
        <w:rPr>
          <w:color w:val="000000" w:themeColor="text1"/>
          <w:lang w:val="ru-RU"/>
        </w:rPr>
        <w:t xml:space="preserve">: способы подключения, объекты </w:t>
      </w:r>
      <w:r w:rsidRPr="00762DE5">
        <w:rPr>
          <w:color w:val="000000" w:themeColor="text1"/>
        </w:rPr>
        <w:t>Date</w:t>
      </w:r>
      <w:r w:rsidRPr="00762DE5">
        <w:rPr>
          <w:color w:val="000000" w:themeColor="text1"/>
          <w:lang w:val="ru-RU"/>
        </w:rPr>
        <w:t xml:space="preserve"> и </w:t>
      </w:r>
      <w:r w:rsidRPr="00762DE5">
        <w:rPr>
          <w:color w:val="000000" w:themeColor="text1"/>
        </w:rPr>
        <w:t>Math</w:t>
      </w:r>
      <w:r w:rsidRPr="00762DE5">
        <w:rPr>
          <w:color w:val="000000" w:themeColor="text1"/>
          <w:lang w:val="ru-RU"/>
        </w:rPr>
        <w:t xml:space="preserve">, циклы, массивы и строки. </w:t>
      </w:r>
      <w:r w:rsidRPr="00762DE5">
        <w:rPr>
          <w:color w:val="000000" w:themeColor="text1"/>
        </w:rPr>
        <w:t>Реализованы пять интерактивных заданий с данными магазина «Behoof».</w:t>
      </w:r>
    </w:p>
    <w:sectPr w:rsidR="000D69D6" w:rsidRPr="00762DE5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697298">
    <w:abstractNumId w:val="8"/>
  </w:num>
  <w:num w:numId="2" w16cid:durableId="1404794037">
    <w:abstractNumId w:val="6"/>
  </w:num>
  <w:num w:numId="3" w16cid:durableId="2134328670">
    <w:abstractNumId w:val="5"/>
  </w:num>
  <w:num w:numId="4" w16cid:durableId="425275627">
    <w:abstractNumId w:val="4"/>
  </w:num>
  <w:num w:numId="5" w16cid:durableId="1561282642">
    <w:abstractNumId w:val="7"/>
  </w:num>
  <w:num w:numId="6" w16cid:durableId="1571502178">
    <w:abstractNumId w:val="3"/>
  </w:num>
  <w:num w:numId="7" w16cid:durableId="956567008">
    <w:abstractNumId w:val="2"/>
  </w:num>
  <w:num w:numId="8" w16cid:durableId="1361511714">
    <w:abstractNumId w:val="1"/>
  </w:num>
  <w:num w:numId="9" w16cid:durableId="934628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9D6"/>
    <w:rsid w:val="0015074B"/>
    <w:rsid w:val="0029639D"/>
    <w:rsid w:val="002E6B64"/>
    <w:rsid w:val="00326F90"/>
    <w:rsid w:val="00762DE5"/>
    <w:rsid w:val="00894B6B"/>
    <w:rsid w:val="00AA1D8D"/>
    <w:rsid w:val="00B47730"/>
    <w:rsid w:val="00B559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58CFCD"/>
  <w14:defaultImageDpi w14:val="300"/>
  <w15:docId w15:val="{F31B98D0-465B-4D44-A65E-A8D0ACCB7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сережа eeeee</cp:lastModifiedBy>
  <cp:revision>4</cp:revision>
  <dcterms:created xsi:type="dcterms:W3CDTF">2013-12-23T23:15:00Z</dcterms:created>
  <dcterms:modified xsi:type="dcterms:W3CDTF">2026-06-26T18:34:00Z</dcterms:modified>
  <cp:category/>
</cp:coreProperties>
</file>