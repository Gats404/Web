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46AC" w14:textId="23F1F4F7" w:rsidR="006A4152" w:rsidRPr="006A4152" w:rsidRDefault="006A4152" w:rsidP="006A4152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Лабораторная работа №5-6</w:t>
      </w:r>
    </w:p>
    <w:p w14:paraId="68CEDFFC" w14:textId="23AF195A" w:rsidR="00F03B18" w:rsidRPr="006A4152" w:rsidRDefault="00000000">
      <w:pPr>
        <w:rPr>
          <w:lang w:val="ru-RU"/>
        </w:rPr>
      </w:pPr>
      <w:r w:rsidRPr="006A4152">
        <w:rPr>
          <w:b/>
          <w:sz w:val="32"/>
          <w:lang w:val="ru-RU"/>
        </w:rPr>
        <w:t>1. Цель работы</w:t>
      </w:r>
    </w:p>
    <w:p w14:paraId="6373C40D" w14:textId="77777777" w:rsidR="00F03B18" w:rsidRPr="006A4152" w:rsidRDefault="00000000">
      <w:pPr>
        <w:jc w:val="both"/>
        <w:rPr>
          <w:lang w:val="ru-RU"/>
        </w:rPr>
      </w:pPr>
      <w:r w:rsidRPr="006A4152">
        <w:rPr>
          <w:lang w:val="ru-RU"/>
        </w:rPr>
        <w:t xml:space="preserve">Построить один и тот же блочный макет из 10 элементов двумя способами: с помощью </w:t>
      </w:r>
      <w:r w:rsidRPr="006A4152">
        <w:t>CSS</w:t>
      </w:r>
      <w:r w:rsidRPr="006A4152">
        <w:rPr>
          <w:lang w:val="ru-RU"/>
        </w:rPr>
        <w:t xml:space="preserve"> </w:t>
      </w:r>
      <w:r w:rsidRPr="006A4152">
        <w:t>Grid</w:t>
      </w:r>
      <w:r w:rsidRPr="006A4152">
        <w:rPr>
          <w:lang w:val="ru-RU"/>
        </w:rPr>
        <w:t xml:space="preserve"> (ЛР5) и с помощью </w:t>
      </w:r>
      <w:r w:rsidRPr="006A4152">
        <w:t>Flexbox</w:t>
      </w:r>
      <w:r w:rsidRPr="006A4152">
        <w:rPr>
          <w:lang w:val="ru-RU"/>
        </w:rPr>
        <w:t xml:space="preserve"> (ЛР6), сравнить подходы.</w:t>
      </w:r>
    </w:p>
    <w:p w14:paraId="6B350A13" w14:textId="77777777" w:rsidR="00F03B18" w:rsidRPr="006A4152" w:rsidRDefault="00000000">
      <w:r w:rsidRPr="006A4152">
        <w:rPr>
          <w:b/>
          <w:sz w:val="32"/>
        </w:rPr>
        <w:t xml:space="preserve">2. </w:t>
      </w:r>
      <w:proofErr w:type="spellStart"/>
      <w:r w:rsidRPr="006A4152">
        <w:rPr>
          <w:b/>
          <w:sz w:val="32"/>
        </w:rPr>
        <w:t>Краткие</w:t>
      </w:r>
      <w:proofErr w:type="spellEnd"/>
      <w:r w:rsidRPr="006A4152">
        <w:rPr>
          <w:b/>
          <w:sz w:val="32"/>
        </w:rPr>
        <w:t xml:space="preserve"> </w:t>
      </w:r>
      <w:proofErr w:type="spellStart"/>
      <w:r w:rsidRPr="006A4152">
        <w:rPr>
          <w:b/>
          <w:sz w:val="32"/>
        </w:rPr>
        <w:t>теоретические</w:t>
      </w:r>
      <w:proofErr w:type="spellEnd"/>
      <w:r w:rsidRPr="006A4152">
        <w:rPr>
          <w:b/>
          <w:sz w:val="32"/>
        </w:rPr>
        <w:t xml:space="preserve"> </w:t>
      </w:r>
      <w:proofErr w:type="spellStart"/>
      <w:r w:rsidRPr="006A4152">
        <w:rPr>
          <w:b/>
          <w:sz w:val="32"/>
        </w:rPr>
        <w:t>сведения</w:t>
      </w:r>
      <w:proofErr w:type="spellEnd"/>
    </w:p>
    <w:p w14:paraId="6CD0758F" w14:textId="77777777" w:rsidR="00F03B18" w:rsidRPr="006A4152" w:rsidRDefault="00000000">
      <w:pPr>
        <w:pStyle w:val="a0"/>
        <w:rPr>
          <w:lang w:val="ru-RU"/>
        </w:rPr>
      </w:pPr>
      <w:r w:rsidRPr="006A4152">
        <w:t>CSS</w:t>
      </w:r>
      <w:r w:rsidRPr="006A4152">
        <w:rPr>
          <w:lang w:val="ru-RU"/>
        </w:rPr>
        <w:t xml:space="preserve"> </w:t>
      </w:r>
      <w:r w:rsidRPr="006A4152">
        <w:t>Grid</w:t>
      </w:r>
      <w:r w:rsidRPr="006A4152">
        <w:rPr>
          <w:lang w:val="ru-RU"/>
        </w:rPr>
        <w:t xml:space="preserve"> — двумерная система раскладки (строки и колонки);</w:t>
      </w:r>
    </w:p>
    <w:p w14:paraId="143AD621" w14:textId="77777777" w:rsidR="00F03B18" w:rsidRPr="006A4152" w:rsidRDefault="00000000">
      <w:pPr>
        <w:pStyle w:val="a0"/>
      </w:pPr>
      <w:r w:rsidRPr="006A4152">
        <w:t>grid-template-columns / grid-template-rows — задание сетки;</w:t>
      </w:r>
    </w:p>
    <w:p w14:paraId="3035681C" w14:textId="77777777" w:rsidR="00F03B18" w:rsidRPr="006A4152" w:rsidRDefault="00000000">
      <w:pPr>
        <w:pStyle w:val="a0"/>
        <w:rPr>
          <w:lang w:val="ru-RU"/>
        </w:rPr>
      </w:pPr>
      <w:r w:rsidRPr="006A4152">
        <w:t>grid</w:t>
      </w:r>
      <w:r w:rsidRPr="006A4152">
        <w:rPr>
          <w:lang w:val="ru-RU"/>
        </w:rPr>
        <w:t>-</w:t>
      </w:r>
      <w:r w:rsidRPr="006A4152">
        <w:t>column</w:t>
      </w:r>
      <w:r w:rsidRPr="006A4152">
        <w:rPr>
          <w:lang w:val="ru-RU"/>
        </w:rPr>
        <w:t xml:space="preserve"> / </w:t>
      </w:r>
      <w:r w:rsidRPr="006A4152">
        <w:t>grid</w:t>
      </w:r>
      <w:r w:rsidRPr="006A4152">
        <w:rPr>
          <w:lang w:val="ru-RU"/>
        </w:rPr>
        <w:t>-</w:t>
      </w:r>
      <w:r w:rsidRPr="006A4152">
        <w:t>row</w:t>
      </w:r>
      <w:r w:rsidRPr="006A4152">
        <w:rPr>
          <w:lang w:val="ru-RU"/>
        </w:rPr>
        <w:t xml:space="preserve">, </w:t>
      </w:r>
      <w:r w:rsidRPr="006A4152">
        <w:t>span</w:t>
      </w:r>
      <w:r w:rsidRPr="006A4152">
        <w:rPr>
          <w:lang w:val="ru-RU"/>
        </w:rPr>
        <w:t xml:space="preserve"> — размещение и растягивание элементов;</w:t>
      </w:r>
    </w:p>
    <w:p w14:paraId="0BE7D5E3" w14:textId="77777777" w:rsidR="00F03B18" w:rsidRPr="006A4152" w:rsidRDefault="00000000">
      <w:pPr>
        <w:pStyle w:val="a0"/>
        <w:rPr>
          <w:lang w:val="ru-RU"/>
        </w:rPr>
      </w:pPr>
      <w:r w:rsidRPr="006A4152">
        <w:t>Flexbox</w:t>
      </w:r>
      <w:r w:rsidRPr="006A4152">
        <w:rPr>
          <w:lang w:val="ru-RU"/>
        </w:rPr>
        <w:t xml:space="preserve"> — одномерная раскладка (по строке или колонке);</w:t>
      </w:r>
    </w:p>
    <w:p w14:paraId="58052587" w14:textId="77777777" w:rsidR="00F03B18" w:rsidRPr="006A4152" w:rsidRDefault="00000000">
      <w:pPr>
        <w:pStyle w:val="a0"/>
        <w:rPr>
          <w:lang w:val="ru-RU"/>
        </w:rPr>
      </w:pPr>
      <w:r w:rsidRPr="006A4152">
        <w:t>flex</w:t>
      </w:r>
      <w:r w:rsidRPr="006A4152">
        <w:rPr>
          <w:lang w:val="ru-RU"/>
        </w:rPr>
        <w:t>-</w:t>
      </w:r>
      <w:r w:rsidRPr="006A4152">
        <w:t>direction</w:t>
      </w:r>
      <w:r w:rsidRPr="006A4152">
        <w:rPr>
          <w:lang w:val="ru-RU"/>
        </w:rPr>
        <w:t xml:space="preserve">, </w:t>
      </w:r>
      <w:r w:rsidRPr="006A4152">
        <w:t>width</w:t>
      </w:r>
      <w:r w:rsidRPr="006A4152">
        <w:rPr>
          <w:lang w:val="ru-RU"/>
        </w:rPr>
        <w:t xml:space="preserve"> в процентах — построение колонок.</w:t>
      </w:r>
    </w:p>
    <w:p w14:paraId="587D917F" w14:textId="77777777" w:rsidR="00F03B18" w:rsidRPr="006A4152" w:rsidRDefault="00000000">
      <w:pPr>
        <w:rPr>
          <w:lang w:val="ru-RU"/>
        </w:rPr>
      </w:pPr>
      <w:r w:rsidRPr="006A4152">
        <w:rPr>
          <w:b/>
          <w:sz w:val="32"/>
          <w:lang w:val="ru-RU"/>
        </w:rPr>
        <w:t>3. Ход работы</w:t>
      </w:r>
    </w:p>
    <w:p w14:paraId="64438CBA" w14:textId="77777777" w:rsidR="00F03B18" w:rsidRPr="006A4152" w:rsidRDefault="00000000">
      <w:pPr>
        <w:rPr>
          <w:lang w:val="ru-RU"/>
        </w:rPr>
      </w:pPr>
      <w:r w:rsidRPr="006A4152">
        <w:rPr>
          <w:b/>
          <w:lang w:val="ru-RU"/>
        </w:rPr>
        <w:t xml:space="preserve">3.1. Реализация на </w:t>
      </w:r>
      <w:r w:rsidRPr="006A4152">
        <w:rPr>
          <w:b/>
        </w:rPr>
        <w:t>CSS</w:t>
      </w:r>
      <w:r w:rsidRPr="006A4152">
        <w:rPr>
          <w:b/>
          <w:lang w:val="ru-RU"/>
        </w:rPr>
        <w:t xml:space="preserve"> </w:t>
      </w:r>
      <w:r w:rsidRPr="006A4152">
        <w:rPr>
          <w:b/>
        </w:rPr>
        <w:t>Grid</w:t>
      </w:r>
    </w:p>
    <w:p w14:paraId="0E7AA260" w14:textId="77777777" w:rsidR="00F03B18" w:rsidRPr="006A4152" w:rsidRDefault="00000000">
      <w:proofErr w:type="spellStart"/>
      <w:r w:rsidRPr="006A4152">
        <w:rPr>
          <w:i/>
          <w:sz w:val="24"/>
        </w:rPr>
        <w:t>Листинг</w:t>
      </w:r>
      <w:proofErr w:type="spellEnd"/>
      <w:r w:rsidRPr="006A4152">
        <w:rPr>
          <w:i/>
          <w:sz w:val="24"/>
        </w:rPr>
        <w:t xml:space="preserve"> 1 — </w:t>
      </w:r>
      <w:proofErr w:type="spellStart"/>
      <w:r w:rsidRPr="006A4152">
        <w:rPr>
          <w:i/>
          <w:sz w:val="24"/>
        </w:rPr>
        <w:t>сетка</w:t>
      </w:r>
      <w:proofErr w:type="spellEnd"/>
      <w:r w:rsidRPr="006A4152">
        <w:rPr>
          <w:i/>
          <w:sz w:val="24"/>
        </w:rPr>
        <w:t xml:space="preserve"> на Grid</w:t>
      </w:r>
    </w:p>
    <w:p w14:paraId="11B3F872" w14:textId="77777777" w:rsidR="00F03B18" w:rsidRPr="006A4152" w:rsidRDefault="00000000">
      <w:pPr>
        <w:shd w:val="clear" w:color="auto" w:fill="F2F2F2"/>
        <w:ind w:left="288"/>
      </w:pPr>
      <w:r w:rsidRPr="006A4152">
        <w:rPr>
          <w:rFonts w:ascii="Consolas" w:hAnsi="Consolas"/>
          <w:sz w:val="20"/>
        </w:rPr>
        <w:t>.grid-container {</w:t>
      </w:r>
      <w:r w:rsidRPr="006A4152">
        <w:rPr>
          <w:rFonts w:ascii="Consolas" w:hAnsi="Consolas"/>
          <w:sz w:val="20"/>
        </w:rPr>
        <w:br/>
        <w:t xml:space="preserve">  display: grid;</w:t>
      </w:r>
      <w:r w:rsidRPr="006A4152">
        <w:rPr>
          <w:rFonts w:ascii="Consolas" w:hAnsi="Consolas"/>
          <w:sz w:val="20"/>
        </w:rPr>
        <w:br/>
        <w:t xml:space="preserve">  grid-template-columns: repeat(12, 160px);</w:t>
      </w:r>
      <w:r w:rsidRPr="006A4152">
        <w:rPr>
          <w:rFonts w:ascii="Consolas" w:hAnsi="Consolas"/>
          <w:sz w:val="20"/>
        </w:rPr>
        <w:br/>
        <w:t xml:space="preserve">  grid-template-rows: 120px 600px 120px 600px 120px;</w:t>
      </w:r>
      <w:r w:rsidRPr="006A4152">
        <w:rPr>
          <w:rFonts w:ascii="Consolas" w:hAnsi="Consolas"/>
          <w:sz w:val="20"/>
        </w:rPr>
        <w:br/>
        <w:t>}</w:t>
      </w:r>
      <w:r w:rsidRPr="006A4152">
        <w:rPr>
          <w:rFonts w:ascii="Consolas" w:hAnsi="Consolas"/>
          <w:sz w:val="20"/>
        </w:rPr>
        <w:br/>
        <w:t>.b1 { grid-column: span 12; grid-row: 1; }</w:t>
      </w:r>
      <w:r w:rsidRPr="006A4152">
        <w:rPr>
          <w:rFonts w:ascii="Consolas" w:hAnsi="Consolas"/>
          <w:sz w:val="20"/>
        </w:rPr>
        <w:br/>
        <w:t>.b9 { grid-column: span 4; grid-row: 2 / span 3; }</w:t>
      </w:r>
    </w:p>
    <w:p w14:paraId="404EF066" w14:textId="77777777" w:rsidR="00F03B18" w:rsidRPr="006A4152" w:rsidRDefault="00000000">
      <w:pPr>
        <w:rPr>
          <w:lang w:val="ru-RU"/>
        </w:rPr>
      </w:pPr>
      <w:r w:rsidRPr="006A4152">
        <w:rPr>
          <w:b/>
          <w:lang w:val="ru-RU"/>
        </w:rPr>
        <w:t xml:space="preserve">3.2. Реализация на </w:t>
      </w:r>
      <w:r w:rsidRPr="006A4152">
        <w:rPr>
          <w:b/>
        </w:rPr>
        <w:t>Flexbox</w:t>
      </w:r>
    </w:p>
    <w:p w14:paraId="2F6961BB" w14:textId="77777777" w:rsidR="00F03B18" w:rsidRPr="006A4152" w:rsidRDefault="00000000">
      <w:pPr>
        <w:rPr>
          <w:lang w:val="ru-RU"/>
        </w:rPr>
      </w:pPr>
      <w:r w:rsidRPr="006A4152">
        <w:rPr>
          <w:i/>
          <w:sz w:val="24"/>
          <w:lang w:val="ru-RU"/>
        </w:rPr>
        <w:t xml:space="preserve">Листинг 2 — тот же макет на </w:t>
      </w:r>
      <w:r w:rsidRPr="006A4152">
        <w:rPr>
          <w:i/>
          <w:sz w:val="24"/>
        </w:rPr>
        <w:t>Flexbox</w:t>
      </w:r>
    </w:p>
    <w:p w14:paraId="78D71341" w14:textId="77777777" w:rsidR="00F03B18" w:rsidRPr="006A4152" w:rsidRDefault="00000000">
      <w:pPr>
        <w:shd w:val="clear" w:color="auto" w:fill="F2F2F2"/>
        <w:ind w:left="288"/>
      </w:pPr>
      <w:r w:rsidRPr="006A4152">
        <w:rPr>
          <w:rFonts w:ascii="Consolas" w:hAnsi="Consolas"/>
          <w:sz w:val="20"/>
        </w:rPr>
        <w:t>.flex-container { display: flex; flex-direction: column; }</w:t>
      </w:r>
      <w:r w:rsidRPr="006A4152">
        <w:rPr>
          <w:rFonts w:ascii="Consolas" w:hAnsi="Consolas"/>
          <w:sz w:val="20"/>
        </w:rPr>
        <w:br/>
        <w:t>.main-content { display: flex; }</w:t>
      </w:r>
      <w:r w:rsidRPr="006A4152">
        <w:rPr>
          <w:rFonts w:ascii="Consolas" w:hAnsi="Consolas"/>
          <w:sz w:val="20"/>
        </w:rPr>
        <w:br/>
        <w:t>.left-side { width: 66.666%; }</w:t>
      </w:r>
      <w:r w:rsidRPr="006A4152">
        <w:rPr>
          <w:rFonts w:ascii="Consolas" w:hAnsi="Consolas"/>
          <w:sz w:val="20"/>
        </w:rPr>
        <w:br/>
        <w:t>.right-side { width: 33.333%; }</w:t>
      </w:r>
    </w:p>
    <w:p w14:paraId="1D3491AA" w14:textId="77777777" w:rsidR="00F03B18" w:rsidRPr="006A4152" w:rsidRDefault="00000000">
      <w:pPr>
        <w:rPr>
          <w:lang w:val="ru-RU"/>
        </w:rPr>
      </w:pPr>
      <w:r w:rsidRPr="006A4152">
        <w:rPr>
          <w:b/>
          <w:sz w:val="32"/>
          <w:lang w:val="ru-RU"/>
        </w:rPr>
        <w:t>4. Вывод</w:t>
      </w:r>
    </w:p>
    <w:p w14:paraId="04C4E840" w14:textId="77777777" w:rsidR="00F03B18" w:rsidRPr="006A4152" w:rsidRDefault="00000000">
      <w:pPr>
        <w:jc w:val="both"/>
      </w:pPr>
      <w:r w:rsidRPr="006A4152">
        <w:rPr>
          <w:lang w:val="ru-RU"/>
        </w:rPr>
        <w:t xml:space="preserve">Один макет реализован двумя способами. </w:t>
      </w:r>
      <w:r w:rsidRPr="006A4152">
        <w:t>CSS</w:t>
      </w:r>
      <w:r w:rsidRPr="006A4152">
        <w:rPr>
          <w:lang w:val="ru-RU"/>
        </w:rPr>
        <w:t xml:space="preserve"> </w:t>
      </w:r>
      <w:r w:rsidRPr="006A4152">
        <w:t>Grid</w:t>
      </w:r>
      <w:r w:rsidRPr="006A4152">
        <w:rPr>
          <w:lang w:val="ru-RU"/>
        </w:rPr>
        <w:t xml:space="preserve"> удобнее для двумерных сеток с явным позиционированием, </w:t>
      </w:r>
      <w:r w:rsidRPr="006A4152">
        <w:t>Flexbox</w:t>
      </w:r>
      <w:r w:rsidRPr="006A4152">
        <w:rPr>
          <w:lang w:val="ru-RU"/>
        </w:rPr>
        <w:t xml:space="preserve"> — для одномерных потоков. </w:t>
      </w:r>
      <w:r w:rsidRPr="006A4152">
        <w:t>Освоены оба механизма раскладки.</w:t>
      </w:r>
    </w:p>
    <w:sectPr w:rsidR="00F03B18" w:rsidRPr="006A4152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746760">
    <w:abstractNumId w:val="8"/>
  </w:num>
  <w:num w:numId="2" w16cid:durableId="1298414005">
    <w:abstractNumId w:val="6"/>
  </w:num>
  <w:num w:numId="3" w16cid:durableId="559250017">
    <w:abstractNumId w:val="5"/>
  </w:num>
  <w:num w:numId="4" w16cid:durableId="445124311">
    <w:abstractNumId w:val="4"/>
  </w:num>
  <w:num w:numId="5" w16cid:durableId="462432634">
    <w:abstractNumId w:val="7"/>
  </w:num>
  <w:num w:numId="6" w16cid:durableId="2009480493">
    <w:abstractNumId w:val="3"/>
  </w:num>
  <w:num w:numId="7" w16cid:durableId="462424968">
    <w:abstractNumId w:val="2"/>
  </w:num>
  <w:num w:numId="8" w16cid:durableId="1674458255">
    <w:abstractNumId w:val="1"/>
  </w:num>
  <w:num w:numId="9" w16cid:durableId="4649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A57"/>
    <w:rsid w:val="006A4152"/>
    <w:rsid w:val="00A71EC8"/>
    <w:rsid w:val="00AA1D8D"/>
    <w:rsid w:val="00B47730"/>
    <w:rsid w:val="00CB0664"/>
    <w:rsid w:val="00F03B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D5EFC3"/>
  <w14:defaultImageDpi w14:val="300"/>
  <w15:docId w15:val="{95761935-39B2-4B69-828B-29E35F8C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сережа eeeee</cp:lastModifiedBy>
  <cp:revision>3</cp:revision>
  <dcterms:created xsi:type="dcterms:W3CDTF">2013-12-23T23:15:00Z</dcterms:created>
  <dcterms:modified xsi:type="dcterms:W3CDTF">2026-06-26T18:32:00Z</dcterms:modified>
  <cp:category/>
</cp:coreProperties>
</file>