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Лабораторная работа №18</w:t>
      </w:r>
    </w:p>
    <w:p>
      <w:pPr>
        <w:jc w:val="center"/>
      </w:pPr>
      <w:r>
        <w:rPr>
          <w:rFonts w:ascii="Times New Roman" w:hAnsi="Times New Roman" w:eastAsia="Times New Roman"/>
        </w:rPr>
        <w:t>Тема: «Обработка форм в JS на клиенте и валидация полей пользовательских форм»</w:t>
      </w:r>
    </w:p>
    <w:p>
      <w:pPr>
        <w:keepNext/>
        <w:spacing w:before="200"/>
      </w:pPr>
      <w:r>
        <w:rPr>
          <w:rFonts w:ascii="Times New Roman" w:hAnsi="Times New Roman" w:eastAsia="Times New Roman"/>
          <w:b/>
          <w:sz w:val="32"/>
        </w:rPr>
        <w:t>1. Цель работы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Научиться получать данные из элементов управления HTML-форм (кнопок, текстовых полей, флажков, переключателей, списков) средствами JavaScript, выполнять валидацию пользовательских форм тремя способами — атрибутами HTML5, проверками на JavaScript и регулярными выражениями, — освоить объект </w:t>
      </w:r>
      <w:r>
        <w:rPr>
          <w:rFonts w:ascii="Consolas" w:hAnsi="Consolas" w:eastAsia="Consolas"/>
          <w:sz w:val="24"/>
        </w:rPr>
        <w:t>RegExp</w:t>
      </w:r>
      <w:r>
        <w:rPr>
          <w:rFonts w:ascii="Times New Roman" w:hAnsi="Times New Roman" w:eastAsia="Times New Roman"/>
        </w:rPr>
        <w:t xml:space="preserve">, типы регулярных выражений, флаги и методы </w:t>
      </w:r>
      <w:r>
        <w:rPr>
          <w:rFonts w:ascii="Consolas" w:hAnsi="Consolas" w:eastAsia="Consolas"/>
          <w:sz w:val="24"/>
        </w:rPr>
        <w:t>test()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exec()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split()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match()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search()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replace()</w:t>
      </w:r>
      <w:r>
        <w:rPr>
          <w:rFonts w:ascii="Times New Roman" w:hAnsi="Times New Roman" w:eastAsia="Times New Roman"/>
        </w:rPr>
        <w:t>.</w:t>
      </w:r>
    </w:p>
    <w:p>
      <w:pPr>
        <w:keepNext/>
        <w:spacing w:before="200"/>
      </w:pPr>
      <w:r>
        <w:rPr>
          <w:rFonts w:ascii="Times New Roman" w:hAnsi="Times New Roman" w:eastAsia="Times New Roman"/>
          <w:b/>
          <w:sz w:val="32"/>
        </w:rPr>
        <w:t>2. Краткие теоретические сведения</w:t>
      </w:r>
    </w:p>
    <w:p>
      <w:pPr>
        <w:jc w:val="both"/>
      </w:pPr>
      <w:r>
        <w:rPr>
          <w:rFonts w:ascii="Times New Roman" w:hAnsi="Times New Roman" w:eastAsia="Times New Roman"/>
          <w:b/>
        </w:rPr>
        <w:t>Доступ к форме и полям.</w:t>
      </w:r>
      <w:r>
        <w:rPr>
          <w:rFonts w:ascii="Times New Roman" w:hAnsi="Times New Roman" w:eastAsia="Times New Roman"/>
        </w:rPr>
        <w:t xml:space="preserve"> Формы документа доступны через коллекцию </w:t>
      </w:r>
      <w:r>
        <w:rPr>
          <w:rFonts w:ascii="Consolas" w:hAnsi="Consolas" w:eastAsia="Consolas"/>
          <w:sz w:val="24"/>
        </w:rPr>
        <w:t>document.forms</w:t>
      </w:r>
      <w:r>
        <w:rPr>
          <w:rFonts w:ascii="Times New Roman" w:hAnsi="Times New Roman" w:eastAsia="Times New Roman"/>
        </w:rPr>
        <w:t xml:space="preserve"> (по индексу или имени: </w:t>
      </w:r>
      <w:r>
        <w:rPr>
          <w:rFonts w:ascii="Consolas" w:hAnsi="Consolas" w:eastAsia="Consolas"/>
          <w:sz w:val="24"/>
        </w:rPr>
        <w:t>document.forms.order</w:t>
      </w:r>
      <w:r>
        <w:rPr>
          <w:rFonts w:ascii="Times New Roman" w:hAnsi="Times New Roman" w:eastAsia="Times New Roman"/>
        </w:rPr>
        <w:t xml:space="preserve">), поля формы — через </w:t>
      </w:r>
      <w:r>
        <w:rPr>
          <w:rFonts w:ascii="Consolas" w:hAnsi="Consolas" w:eastAsia="Consolas"/>
          <w:sz w:val="24"/>
        </w:rPr>
        <w:t>form.elements.имя</w:t>
      </w:r>
      <w:r>
        <w:rPr>
          <w:rFonts w:ascii="Times New Roman" w:hAnsi="Times New Roman" w:eastAsia="Times New Roman"/>
        </w:rPr>
        <w:t xml:space="preserve">. Значение текстового поля, списка, поля даты — свойство </w:t>
      </w:r>
      <w:r>
        <w:rPr>
          <w:rFonts w:ascii="Consolas" w:hAnsi="Consolas" w:eastAsia="Consolas"/>
          <w:sz w:val="24"/>
        </w:rPr>
        <w:t>value</w:t>
      </w:r>
      <w:r>
        <w:rPr>
          <w:rFonts w:ascii="Times New Roman" w:hAnsi="Times New Roman" w:eastAsia="Times New Roman"/>
        </w:rPr>
        <w:t xml:space="preserve"> (у числовых и дат есть также </w:t>
      </w:r>
      <w:r>
        <w:rPr>
          <w:rFonts w:ascii="Consolas" w:hAnsi="Consolas" w:eastAsia="Consolas"/>
          <w:sz w:val="24"/>
        </w:rPr>
        <w:t>valueAsNumber</w:t>
      </w:r>
      <w:r>
        <w:rPr>
          <w:rFonts w:ascii="Times New Roman" w:hAnsi="Times New Roman" w:eastAsia="Times New Roman"/>
        </w:rPr>
        <w:t xml:space="preserve"> и </w:t>
      </w:r>
      <w:r>
        <w:rPr>
          <w:rFonts w:ascii="Consolas" w:hAnsi="Consolas" w:eastAsia="Consolas"/>
          <w:sz w:val="24"/>
        </w:rPr>
        <w:t>valueAsDate</w:t>
      </w:r>
      <w:r>
        <w:rPr>
          <w:rFonts w:ascii="Times New Roman" w:hAnsi="Times New Roman" w:eastAsia="Times New Roman"/>
        </w:rPr>
        <w:t xml:space="preserve">); состояние флажка и переключателя — </w:t>
      </w:r>
      <w:r>
        <w:rPr>
          <w:rFonts w:ascii="Consolas" w:hAnsi="Consolas" w:eastAsia="Consolas"/>
          <w:sz w:val="24"/>
        </w:rPr>
        <w:t>checked</w:t>
      </w:r>
      <w:r>
        <w:rPr>
          <w:rFonts w:ascii="Times New Roman" w:hAnsi="Times New Roman" w:eastAsia="Times New Roman"/>
        </w:rPr>
        <w:t xml:space="preserve">; у группы переключателей с одним именем </w:t>
      </w:r>
      <w:r>
        <w:rPr>
          <w:rFonts w:ascii="Consolas" w:hAnsi="Consolas" w:eastAsia="Consolas"/>
          <w:sz w:val="24"/>
        </w:rPr>
        <w:t>form.elements.имя</w:t>
      </w:r>
      <w:r>
        <w:rPr>
          <w:rFonts w:ascii="Times New Roman" w:hAnsi="Times New Roman" w:eastAsia="Times New Roman"/>
        </w:rPr>
        <w:t xml:space="preserve"> возвращает </w:t>
      </w:r>
      <w:r>
        <w:rPr>
          <w:rFonts w:ascii="Consolas" w:hAnsi="Consolas" w:eastAsia="Consolas"/>
          <w:sz w:val="24"/>
        </w:rPr>
        <w:t>RadioNodeList</w:t>
      </w:r>
      <w:r>
        <w:rPr>
          <w:rFonts w:ascii="Times New Roman" w:hAnsi="Times New Roman" w:eastAsia="Times New Roman"/>
        </w:rPr>
        <w:t xml:space="preserve">, его </w:t>
      </w:r>
      <w:r>
        <w:rPr>
          <w:rFonts w:ascii="Consolas" w:hAnsi="Consolas" w:eastAsia="Consolas"/>
          <w:sz w:val="24"/>
        </w:rPr>
        <w:t>value</w:t>
      </w:r>
      <w:r>
        <w:rPr>
          <w:rFonts w:ascii="Times New Roman" w:hAnsi="Times New Roman" w:eastAsia="Times New Roman"/>
        </w:rPr>
        <w:t xml:space="preserve"> — значение выбранного; у списка с множественным выбором — коллекция </w:t>
      </w:r>
      <w:r>
        <w:rPr>
          <w:rFonts w:ascii="Consolas" w:hAnsi="Consolas" w:eastAsia="Consolas"/>
          <w:sz w:val="24"/>
        </w:rPr>
        <w:t>selectedOptions</w:t>
      </w:r>
      <w:r>
        <w:rPr>
          <w:rFonts w:ascii="Times New Roman" w:hAnsi="Times New Roman" w:eastAsia="Times New Roman"/>
        </w:rPr>
        <w:t xml:space="preserve">. Объект </w:t>
      </w:r>
      <w:r>
        <w:rPr>
          <w:rFonts w:ascii="Consolas" w:hAnsi="Consolas" w:eastAsia="Consolas"/>
          <w:sz w:val="24"/>
        </w:rPr>
        <w:t>FormData(form)</w:t>
      </w:r>
      <w:r>
        <w:rPr>
          <w:rFonts w:ascii="Times New Roman" w:hAnsi="Times New Roman" w:eastAsia="Times New Roman"/>
        </w:rPr>
        <w:t xml:space="preserve"> собирает все поля сразу: </w:t>
      </w:r>
      <w:r>
        <w:rPr>
          <w:rFonts w:ascii="Consolas" w:hAnsi="Consolas" w:eastAsia="Consolas"/>
          <w:sz w:val="24"/>
        </w:rPr>
        <w:t>get(имя)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getAll(имя)</w:t>
      </w:r>
      <w:r>
        <w:rPr>
          <w:rFonts w:ascii="Times New Roman" w:hAnsi="Times New Roman" w:eastAsia="Times New Roman"/>
        </w:rPr>
        <w:t xml:space="preserve"> (несколько флажков), перебор </w:t>
      </w:r>
      <w:r>
        <w:rPr>
          <w:rFonts w:ascii="Consolas" w:hAnsi="Consolas" w:eastAsia="Consolas"/>
          <w:sz w:val="24"/>
        </w:rPr>
        <w:t>for…of</w:t>
      </w:r>
      <w:r>
        <w:rPr>
          <w:rFonts w:ascii="Times New Roman" w:hAnsi="Times New Roman" w:eastAsia="Times New Roman"/>
        </w:rPr>
        <w:t xml:space="preserve">, превращение в объект </w:t>
      </w:r>
      <w:r>
        <w:rPr>
          <w:rFonts w:ascii="Consolas" w:hAnsi="Consolas" w:eastAsia="Consolas"/>
          <w:sz w:val="24"/>
        </w:rPr>
        <w:t>Object.fromEntries(new FormData(form))</w:t>
      </w:r>
      <w:r>
        <w:rPr>
          <w:rFonts w:ascii="Times New Roman" w:hAnsi="Times New Roman" w:eastAsia="Times New Roman"/>
        </w:rPr>
        <w:t xml:space="preserve">. Отправку перехватывают событием </w:t>
      </w:r>
      <w:r>
        <w:rPr>
          <w:rFonts w:ascii="Consolas" w:hAnsi="Consolas" w:eastAsia="Consolas"/>
          <w:sz w:val="24"/>
        </w:rPr>
        <w:t>submit</w:t>
      </w:r>
      <w:r>
        <w:rPr>
          <w:rFonts w:ascii="Times New Roman" w:hAnsi="Times New Roman" w:eastAsia="Times New Roman"/>
        </w:rPr>
        <w:t xml:space="preserve"> и отменяют </w:t>
      </w:r>
      <w:r>
        <w:rPr>
          <w:rFonts w:ascii="Consolas" w:hAnsi="Consolas" w:eastAsia="Consolas"/>
          <w:sz w:val="24"/>
        </w:rPr>
        <w:t>event.preventDefault()</w:t>
      </w:r>
      <w:r>
        <w:rPr>
          <w:rFonts w:ascii="Times New Roman" w:hAnsi="Times New Roman" w:eastAsia="Times New Roman"/>
        </w:rPr>
        <w:t>.</w:t>
      </w:r>
    </w:p>
    <w:p>
      <w:pPr>
        <w:jc w:val="both"/>
      </w:pPr>
      <w:r>
        <w:rPr>
          <w:rFonts w:ascii="Times New Roman" w:hAnsi="Times New Roman" w:eastAsia="Times New Roman"/>
          <w:b/>
        </w:rPr>
        <w:t>Валидация атрибутами HTML5.</w:t>
      </w:r>
      <w:r>
        <w:rPr>
          <w:rFonts w:ascii="Times New Roman" w:hAnsi="Times New Roman" w:eastAsia="Times New Roman"/>
        </w:rPr>
        <w:t xml:space="preserve"> Браузер сам проверяет поля перед отправкой: </w:t>
      </w:r>
      <w:r>
        <w:rPr>
          <w:rFonts w:ascii="Consolas" w:hAnsi="Consolas" w:eastAsia="Consolas"/>
          <w:sz w:val="24"/>
        </w:rPr>
        <w:t>required</w:t>
      </w:r>
      <w:r>
        <w:rPr>
          <w:rFonts w:ascii="Times New Roman" w:hAnsi="Times New Roman" w:eastAsia="Times New Roman"/>
        </w:rPr>
        <w:t xml:space="preserve"> — обязательное, </w:t>
      </w:r>
      <w:r>
        <w:rPr>
          <w:rFonts w:ascii="Consolas" w:hAnsi="Consolas" w:eastAsia="Consolas"/>
          <w:sz w:val="24"/>
        </w:rPr>
        <w:t>minlength</w:t>
      </w:r>
      <w:r>
        <w:rPr>
          <w:rFonts w:ascii="Times New Roman" w:hAnsi="Times New Roman" w:eastAsia="Times New Roman"/>
        </w:rPr>
        <w:t xml:space="preserve"> / </w:t>
      </w:r>
      <w:r>
        <w:rPr>
          <w:rFonts w:ascii="Consolas" w:hAnsi="Consolas" w:eastAsia="Consolas"/>
          <w:sz w:val="24"/>
        </w:rPr>
        <w:t>maxlength</w:t>
      </w:r>
      <w:r>
        <w:rPr>
          <w:rFonts w:ascii="Times New Roman" w:hAnsi="Times New Roman" w:eastAsia="Times New Roman"/>
        </w:rPr>
        <w:t xml:space="preserve"> — длина, </w:t>
      </w:r>
      <w:r>
        <w:rPr>
          <w:rFonts w:ascii="Consolas" w:hAnsi="Consolas" w:eastAsia="Consolas"/>
          <w:sz w:val="24"/>
        </w:rPr>
        <w:t>min</w:t>
      </w:r>
      <w:r>
        <w:rPr>
          <w:rFonts w:ascii="Times New Roman" w:hAnsi="Times New Roman" w:eastAsia="Times New Roman"/>
        </w:rPr>
        <w:t xml:space="preserve"> / </w:t>
      </w:r>
      <w:r>
        <w:rPr>
          <w:rFonts w:ascii="Consolas" w:hAnsi="Consolas" w:eastAsia="Consolas"/>
          <w:sz w:val="24"/>
        </w:rPr>
        <w:t>max</w:t>
      </w:r>
      <w:r>
        <w:rPr>
          <w:rFonts w:ascii="Times New Roman" w:hAnsi="Times New Roman" w:eastAsia="Times New Roman"/>
        </w:rPr>
        <w:t xml:space="preserve"> / </w:t>
      </w:r>
      <w:r>
        <w:rPr>
          <w:rFonts w:ascii="Consolas" w:hAnsi="Consolas" w:eastAsia="Consolas"/>
          <w:sz w:val="24"/>
        </w:rPr>
        <w:t>step</w:t>
      </w:r>
      <w:r>
        <w:rPr>
          <w:rFonts w:ascii="Times New Roman" w:hAnsi="Times New Roman" w:eastAsia="Times New Roman"/>
        </w:rPr>
        <w:t xml:space="preserve"> — диапазон чисел и дат, </w:t>
      </w:r>
      <w:r>
        <w:rPr>
          <w:rFonts w:ascii="Consolas" w:hAnsi="Consolas" w:eastAsia="Consolas"/>
          <w:sz w:val="24"/>
        </w:rPr>
        <w:t>pattern</w:t>
      </w:r>
      <w:r>
        <w:rPr>
          <w:rFonts w:ascii="Times New Roman" w:hAnsi="Times New Roman" w:eastAsia="Times New Roman"/>
        </w:rPr>
        <w:t xml:space="preserve"> — регулярное выражение, </w:t>
      </w:r>
      <w:r>
        <w:rPr>
          <w:rFonts w:ascii="Consolas" w:hAnsi="Consolas" w:eastAsia="Consolas"/>
          <w:sz w:val="24"/>
        </w:rPr>
        <w:t>type="email"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type="url"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type="number"</w:t>
      </w:r>
      <w:r>
        <w:rPr>
          <w:rFonts w:ascii="Times New Roman" w:hAnsi="Times New Roman" w:eastAsia="Times New Roman"/>
        </w:rPr>
        <w:t xml:space="preserve"> — формат. Неверные поля получают псевдоклассы </w:t>
      </w:r>
      <w:r>
        <w:rPr>
          <w:rFonts w:ascii="Consolas" w:hAnsi="Consolas" w:eastAsia="Consolas"/>
          <w:sz w:val="24"/>
        </w:rPr>
        <w:t>:invalid</w:t>
      </w:r>
      <w:r>
        <w:rPr>
          <w:rFonts w:ascii="Times New Roman" w:hAnsi="Times New Roman" w:eastAsia="Times New Roman"/>
        </w:rPr>
        <w:t xml:space="preserve"> (и </w:t>
      </w:r>
      <w:r>
        <w:rPr>
          <w:rFonts w:ascii="Consolas" w:hAnsi="Consolas" w:eastAsia="Consolas"/>
          <w:sz w:val="24"/>
        </w:rPr>
        <w:t>:user-invalid</w:t>
      </w:r>
      <w:r>
        <w:rPr>
          <w:rFonts w:ascii="Times New Roman" w:hAnsi="Times New Roman" w:eastAsia="Times New Roman"/>
        </w:rPr>
        <w:t xml:space="preserve"> после ввода), для каждого поля доступно состояние </w:t>
      </w:r>
      <w:r>
        <w:rPr>
          <w:rFonts w:ascii="Consolas" w:hAnsi="Consolas" w:eastAsia="Consolas"/>
          <w:sz w:val="24"/>
        </w:rPr>
        <w:t>validity</w:t>
      </w:r>
      <w:r>
        <w:rPr>
          <w:rFonts w:ascii="Times New Roman" w:hAnsi="Times New Roman" w:eastAsia="Times New Roman"/>
        </w:rPr>
        <w:t xml:space="preserve"> (</w:t>
      </w:r>
      <w:r>
        <w:rPr>
          <w:rFonts w:ascii="Consolas" w:hAnsi="Consolas" w:eastAsia="Consolas"/>
          <w:sz w:val="24"/>
        </w:rPr>
        <w:t>valueMissing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typeMismatch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patternMismatch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tooShort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rangeUnderflow</w:t>
      </w:r>
      <w:r>
        <w:rPr>
          <w:rFonts w:ascii="Times New Roman" w:hAnsi="Times New Roman" w:eastAsia="Times New Roman"/>
        </w:rPr>
        <w:t xml:space="preserve">…) и текст </w:t>
      </w:r>
      <w:r>
        <w:rPr>
          <w:rFonts w:ascii="Consolas" w:hAnsi="Consolas" w:eastAsia="Consolas"/>
          <w:sz w:val="24"/>
        </w:rPr>
        <w:t>validationMessage</w:t>
      </w:r>
      <w:r>
        <w:rPr>
          <w:rFonts w:ascii="Times New Roman" w:hAnsi="Times New Roman" w:eastAsia="Times New Roman"/>
        </w:rPr>
        <w:t xml:space="preserve">; методы </w:t>
      </w:r>
      <w:r>
        <w:rPr>
          <w:rFonts w:ascii="Consolas" w:hAnsi="Consolas" w:eastAsia="Consolas"/>
          <w:sz w:val="24"/>
        </w:rPr>
        <w:t>checkValidity()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reportValidity()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setCustomValidity()</w:t>
      </w:r>
      <w:r>
        <w:rPr>
          <w:rFonts w:ascii="Times New Roman" w:hAnsi="Times New Roman" w:eastAsia="Times New Roman"/>
        </w:rPr>
        <w:t xml:space="preserve">. Атрибут </w:t>
      </w:r>
      <w:r>
        <w:rPr>
          <w:rFonts w:ascii="Consolas" w:hAnsi="Consolas" w:eastAsia="Consolas"/>
          <w:sz w:val="24"/>
        </w:rPr>
        <w:t>novalidate</w:t>
      </w:r>
      <w:r>
        <w:rPr>
          <w:rFonts w:ascii="Times New Roman" w:hAnsi="Times New Roman" w:eastAsia="Times New Roman"/>
        </w:rPr>
        <w:t xml:space="preserve"> у формы отключает браузерную проверку.</w:t>
      </w:r>
    </w:p>
    <w:p>
      <w:pPr>
        <w:jc w:val="both"/>
      </w:pPr>
      <w:r>
        <w:rPr>
          <w:rFonts w:ascii="Times New Roman" w:hAnsi="Times New Roman" w:eastAsia="Times New Roman"/>
          <w:b/>
        </w:rPr>
        <w:t>Валидация на JavaScript.</w:t>
      </w:r>
      <w:r>
        <w:rPr>
          <w:rFonts w:ascii="Times New Roman" w:hAnsi="Times New Roman" w:eastAsia="Times New Roman"/>
        </w:rPr>
        <w:t xml:space="preserve"> Скрипт проверяет значения сам: пустое поле, длина строки, состав символов, формат, совпадение паролей, диапазон чисел, отмеченный флажок; показывает сообщения рядом с полями и не даёт отправить форму, пока есть ошибки. Проверки запускают при отправке (</w:t>
      </w:r>
      <w:r>
        <w:rPr>
          <w:rFonts w:ascii="Consolas" w:hAnsi="Consolas" w:eastAsia="Consolas"/>
          <w:sz w:val="24"/>
        </w:rPr>
        <w:t>submit</w:t>
      </w:r>
      <w:r>
        <w:rPr>
          <w:rFonts w:ascii="Times New Roman" w:hAnsi="Times New Roman" w:eastAsia="Times New Roman"/>
        </w:rPr>
        <w:t>), при уходе с поля (</w:t>
      </w:r>
      <w:r>
        <w:rPr>
          <w:rFonts w:ascii="Consolas" w:hAnsi="Consolas" w:eastAsia="Consolas"/>
          <w:sz w:val="24"/>
        </w:rPr>
        <w:t>blur</w:t>
      </w:r>
      <w:r>
        <w:rPr>
          <w:rFonts w:ascii="Times New Roman" w:hAnsi="Times New Roman" w:eastAsia="Times New Roman"/>
        </w:rPr>
        <w:t xml:space="preserve"> / </w:t>
      </w:r>
      <w:r>
        <w:rPr>
          <w:rFonts w:ascii="Consolas" w:hAnsi="Consolas" w:eastAsia="Consolas"/>
          <w:sz w:val="24"/>
        </w:rPr>
        <w:t>focusout</w:t>
      </w:r>
      <w:r>
        <w:rPr>
          <w:rFonts w:ascii="Times New Roman" w:hAnsi="Times New Roman" w:eastAsia="Times New Roman"/>
        </w:rPr>
        <w:t>) и во время ввода (</w:t>
      </w:r>
      <w:r>
        <w:rPr>
          <w:rFonts w:ascii="Consolas" w:hAnsi="Consolas" w:eastAsia="Consolas"/>
          <w:sz w:val="24"/>
        </w:rPr>
        <w:t>input</w:t>
      </w:r>
      <w:r>
        <w:rPr>
          <w:rFonts w:ascii="Times New Roman" w:hAnsi="Times New Roman" w:eastAsia="Times New Roman"/>
        </w:rPr>
        <w:t>).</w:t>
      </w:r>
    </w:p>
    <w:p>
      <w:pPr>
        <w:jc w:val="both"/>
      </w:pPr>
      <w:r>
        <w:rPr>
          <w:rFonts w:ascii="Times New Roman" w:hAnsi="Times New Roman" w:eastAsia="Times New Roman"/>
          <w:b/>
        </w:rPr>
        <w:t>Регулярные выражения.</w:t>
      </w:r>
      <w:r>
        <w:rPr>
          <w:rFonts w:ascii="Times New Roman" w:hAnsi="Times New Roman" w:eastAsia="Times New Roman"/>
        </w:rPr>
        <w:t xml:space="preserve"> Регулярное выражение — шаблон для поиска и проверки текста. Создаётся литералом </w:t>
      </w:r>
      <w:r>
        <w:rPr>
          <w:rFonts w:ascii="Consolas" w:hAnsi="Consolas" w:eastAsia="Consolas"/>
          <w:sz w:val="24"/>
        </w:rPr>
        <w:t>/шаблон/флаги</w:t>
      </w:r>
      <w:r>
        <w:rPr>
          <w:rFonts w:ascii="Times New Roman" w:hAnsi="Times New Roman" w:eastAsia="Times New Roman"/>
        </w:rPr>
        <w:t xml:space="preserve"> или конструктором </w:t>
      </w:r>
      <w:r>
        <w:rPr>
          <w:rFonts w:ascii="Consolas" w:hAnsi="Consolas" w:eastAsia="Consolas"/>
          <w:sz w:val="24"/>
        </w:rPr>
        <w:t>new RegExp('шаблон', 'флаги')</w:t>
      </w:r>
      <w:r>
        <w:rPr>
          <w:rFonts w:ascii="Times New Roman" w:hAnsi="Times New Roman" w:eastAsia="Times New Roman"/>
        </w:rPr>
        <w:t xml:space="preserve">. Основные элементы: классы символов </w:t>
      </w:r>
      <w:r>
        <w:rPr>
          <w:rFonts w:ascii="Consolas" w:hAnsi="Consolas" w:eastAsia="Consolas"/>
          <w:sz w:val="24"/>
        </w:rPr>
        <w:t>\d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\w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\s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.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[а-яё]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[^…]</w:t>
      </w:r>
      <w:r>
        <w:rPr>
          <w:rFonts w:ascii="Times New Roman" w:hAnsi="Times New Roman" w:eastAsia="Times New Roman"/>
        </w:rPr>
        <w:t xml:space="preserve">; квантификаторы </w:t>
      </w:r>
      <w:r>
        <w:rPr>
          <w:rFonts w:ascii="Consolas" w:hAnsi="Consolas" w:eastAsia="Consolas"/>
          <w:sz w:val="24"/>
        </w:rPr>
        <w:t>*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+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?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{n,m}</w:t>
      </w:r>
      <w:r>
        <w:rPr>
          <w:rFonts w:ascii="Times New Roman" w:hAnsi="Times New Roman" w:eastAsia="Times New Roman"/>
        </w:rPr>
        <w:t xml:space="preserve"> (ленивые — с </w:t>
      </w:r>
      <w:r>
        <w:rPr>
          <w:rFonts w:ascii="Consolas" w:hAnsi="Consolas" w:eastAsia="Consolas"/>
          <w:sz w:val="24"/>
        </w:rPr>
        <w:t>?</w:t>
      </w:r>
      <w:r>
        <w:rPr>
          <w:rFonts w:ascii="Times New Roman" w:hAnsi="Times New Roman" w:eastAsia="Times New Roman"/>
        </w:rPr>
        <w:t xml:space="preserve">); якоря </w:t>
      </w:r>
      <w:r>
        <w:rPr>
          <w:rFonts w:ascii="Consolas" w:hAnsi="Consolas" w:eastAsia="Consolas"/>
          <w:sz w:val="24"/>
        </w:rPr>
        <w:t>^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$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\b</w:t>
      </w:r>
      <w:r>
        <w:rPr>
          <w:rFonts w:ascii="Times New Roman" w:hAnsi="Times New Roman" w:eastAsia="Times New Roman"/>
        </w:rPr>
        <w:t xml:space="preserve">; группы </w:t>
      </w:r>
      <w:r>
        <w:rPr>
          <w:rFonts w:ascii="Consolas" w:hAnsi="Consolas" w:eastAsia="Consolas"/>
          <w:sz w:val="24"/>
        </w:rPr>
        <w:t>( )</w:t>
      </w:r>
      <w:r>
        <w:rPr>
          <w:rFonts w:ascii="Times New Roman" w:hAnsi="Times New Roman" w:eastAsia="Times New Roman"/>
        </w:rPr>
        <w:t xml:space="preserve">, именованные </w:t>
      </w:r>
      <w:r>
        <w:rPr>
          <w:rFonts w:ascii="Consolas" w:hAnsi="Consolas" w:eastAsia="Consolas"/>
          <w:sz w:val="24"/>
        </w:rPr>
        <w:t>(?&lt;имя&gt; )</w:t>
      </w:r>
      <w:r>
        <w:rPr>
          <w:rFonts w:ascii="Times New Roman" w:hAnsi="Times New Roman" w:eastAsia="Times New Roman"/>
        </w:rPr>
        <w:t xml:space="preserve">, незахватывающие </w:t>
      </w:r>
      <w:r>
        <w:rPr>
          <w:rFonts w:ascii="Consolas" w:hAnsi="Consolas" w:eastAsia="Consolas"/>
          <w:sz w:val="24"/>
        </w:rPr>
        <w:t>(?: )</w:t>
      </w:r>
      <w:r>
        <w:rPr>
          <w:rFonts w:ascii="Times New Roman" w:hAnsi="Times New Roman" w:eastAsia="Times New Roman"/>
        </w:rPr>
        <w:t xml:space="preserve">; альтернатива </w:t>
      </w:r>
      <w:r>
        <w:rPr>
          <w:rFonts w:ascii="Consolas" w:hAnsi="Consolas" w:eastAsia="Consolas"/>
          <w:sz w:val="24"/>
        </w:rPr>
        <w:t>|</w:t>
      </w:r>
      <w:r>
        <w:rPr>
          <w:rFonts w:ascii="Times New Roman" w:hAnsi="Times New Roman" w:eastAsia="Times New Roman"/>
        </w:rPr>
        <w:t xml:space="preserve">; опережающие и ретроспективные проверки </w:t>
      </w:r>
      <w:r>
        <w:rPr>
          <w:rFonts w:ascii="Consolas" w:hAnsi="Consolas" w:eastAsia="Consolas"/>
          <w:sz w:val="24"/>
        </w:rPr>
        <w:t>(?= )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(?! )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(?&lt;= )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(?&lt;! )</w:t>
      </w:r>
      <w:r>
        <w:rPr>
          <w:rFonts w:ascii="Times New Roman" w:hAnsi="Times New Roman" w:eastAsia="Times New Roman"/>
        </w:rPr>
        <w:t xml:space="preserve">; свойства Юникода </w:t>
      </w:r>
      <w:r>
        <w:rPr>
          <w:rFonts w:ascii="Consolas" w:hAnsi="Consolas" w:eastAsia="Consolas"/>
          <w:sz w:val="24"/>
        </w:rPr>
        <w:t>\p{L}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\p{Lu}</w:t>
      </w:r>
      <w:r>
        <w:rPr>
          <w:rFonts w:ascii="Times New Roman" w:hAnsi="Times New Roman" w:eastAsia="Times New Roman"/>
        </w:rPr>
        <w:t xml:space="preserve"> (с флагом </w:t>
      </w:r>
      <w:r>
        <w:rPr>
          <w:rFonts w:ascii="Consolas" w:hAnsi="Consolas" w:eastAsia="Consolas"/>
          <w:sz w:val="24"/>
        </w:rPr>
        <w:t>u</w:t>
      </w:r>
      <w:r>
        <w:rPr>
          <w:rFonts w:ascii="Times New Roman" w:hAnsi="Times New Roman" w:eastAsia="Times New Roman"/>
        </w:rPr>
        <w:t xml:space="preserve">). Флаги: </w:t>
      </w:r>
      <w:r>
        <w:rPr>
          <w:rFonts w:ascii="Consolas" w:hAnsi="Consolas" w:eastAsia="Consolas"/>
          <w:sz w:val="24"/>
        </w:rPr>
        <w:t>g</w:t>
      </w:r>
      <w:r>
        <w:rPr>
          <w:rFonts w:ascii="Times New Roman" w:hAnsi="Times New Roman" w:eastAsia="Times New Roman"/>
        </w:rPr>
        <w:t xml:space="preserve"> — все совпадения, </w:t>
      </w:r>
      <w:r>
        <w:rPr>
          <w:rFonts w:ascii="Consolas" w:hAnsi="Consolas" w:eastAsia="Consolas"/>
          <w:sz w:val="24"/>
        </w:rPr>
        <w:t>i</w:t>
      </w:r>
      <w:r>
        <w:rPr>
          <w:rFonts w:ascii="Times New Roman" w:hAnsi="Times New Roman" w:eastAsia="Times New Roman"/>
        </w:rPr>
        <w:t xml:space="preserve"> — без учёта регистра, </w:t>
      </w:r>
      <w:r>
        <w:rPr>
          <w:rFonts w:ascii="Consolas" w:hAnsi="Consolas" w:eastAsia="Consolas"/>
          <w:sz w:val="24"/>
        </w:rPr>
        <w:t>m</w:t>
      </w:r>
      <w:r>
        <w:rPr>
          <w:rFonts w:ascii="Times New Roman" w:hAnsi="Times New Roman" w:eastAsia="Times New Roman"/>
        </w:rPr>
        <w:t xml:space="preserve"> — многострочный режим (</w:t>
      </w:r>
      <w:r>
        <w:rPr>
          <w:rFonts w:ascii="Consolas" w:hAnsi="Consolas" w:eastAsia="Consolas"/>
          <w:sz w:val="24"/>
        </w:rPr>
        <w:t>^</w:t>
      </w:r>
      <w:r>
        <w:rPr>
          <w:rFonts w:ascii="Times New Roman" w:hAnsi="Times New Roman" w:eastAsia="Times New Roman"/>
        </w:rPr>
        <w:t xml:space="preserve"> и </w:t>
      </w:r>
      <w:r>
        <w:rPr>
          <w:rFonts w:ascii="Consolas" w:hAnsi="Consolas" w:eastAsia="Consolas"/>
          <w:sz w:val="24"/>
        </w:rPr>
        <w:t>$</w:t>
      </w:r>
      <w:r>
        <w:rPr>
          <w:rFonts w:ascii="Times New Roman" w:hAnsi="Times New Roman" w:eastAsia="Times New Roman"/>
        </w:rPr>
        <w:t xml:space="preserve"> для каждой строки), </w:t>
      </w:r>
      <w:r>
        <w:rPr>
          <w:rFonts w:ascii="Consolas" w:hAnsi="Consolas" w:eastAsia="Consolas"/>
          <w:sz w:val="24"/>
        </w:rPr>
        <w:t>s</w:t>
      </w:r>
      <w:r>
        <w:rPr>
          <w:rFonts w:ascii="Times New Roman" w:hAnsi="Times New Roman" w:eastAsia="Times New Roman"/>
        </w:rPr>
        <w:t xml:space="preserve"> — точка совпадает с переводом строки, </w:t>
      </w:r>
      <w:r>
        <w:rPr>
          <w:rFonts w:ascii="Consolas" w:hAnsi="Consolas" w:eastAsia="Consolas"/>
          <w:sz w:val="24"/>
        </w:rPr>
        <w:t>u</w:t>
      </w:r>
      <w:r>
        <w:rPr>
          <w:rFonts w:ascii="Times New Roman" w:hAnsi="Times New Roman" w:eastAsia="Times New Roman"/>
        </w:rPr>
        <w:t xml:space="preserve"> — полный Юникод, </w:t>
      </w:r>
      <w:r>
        <w:rPr>
          <w:rFonts w:ascii="Consolas" w:hAnsi="Consolas" w:eastAsia="Consolas"/>
          <w:sz w:val="24"/>
        </w:rPr>
        <w:t>y</w:t>
      </w:r>
      <w:r>
        <w:rPr>
          <w:rFonts w:ascii="Times New Roman" w:hAnsi="Times New Roman" w:eastAsia="Times New Roman"/>
        </w:rPr>
        <w:t xml:space="preserve"> — «липкий» поиск строго с позиции </w:t>
      </w:r>
      <w:r>
        <w:rPr>
          <w:rFonts w:ascii="Consolas" w:hAnsi="Consolas" w:eastAsia="Consolas"/>
          <w:sz w:val="24"/>
        </w:rPr>
        <w:t>lastIndex</w:t>
      </w:r>
      <w:r>
        <w:rPr>
          <w:rFonts w:ascii="Times New Roman" w:hAnsi="Times New Roman" w:eastAsia="Times New Roman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fill="E9E4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Метод</w:t>
            </w:r>
          </w:p>
        </w:tc>
        <w:tc>
          <w:tcPr>
            <w:tcW w:type="dxa" w:w="4844"/>
            <w:shd w:val="clear" w:fill="E9E4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Что делает</w:t>
            </w:r>
          </w:p>
        </w:tc>
      </w:tr>
      <w:tr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regexp.test(str)</w:t>
            </w:r>
          </w:p>
        </w:tc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 xml:space="preserve">есть ли совпадение → </w:t>
            </w:r>
            <w:r>
              <w:rPr>
                <w:rFonts w:ascii="Consolas" w:hAnsi="Consolas" w:eastAsia="Consolas"/>
                <w:sz w:val="18"/>
              </w:rPr>
              <w:t>true</w:t>
            </w:r>
            <w:r>
              <w:rPr>
                <w:rFonts w:ascii="Times New Roman" w:hAnsi="Times New Roman" w:eastAsia="Times New Roman"/>
                <w:sz w:val="22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false</w:t>
            </w:r>
          </w:p>
        </w:tc>
      </w:tr>
      <w:tr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regexp.exec(str)</w:t>
            </w:r>
          </w:p>
        </w:tc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 xml:space="preserve">первое (или следующее при флаге </w:t>
            </w:r>
            <w:r>
              <w:rPr>
                <w:rFonts w:ascii="Consolas" w:hAnsi="Consolas" w:eastAsia="Consolas"/>
                <w:sz w:val="18"/>
              </w:rPr>
              <w:t>g</w:t>
            </w:r>
            <w:r>
              <w:rPr>
                <w:rFonts w:ascii="Times New Roman" w:hAnsi="Times New Roman" w:eastAsia="Times New Roman"/>
                <w:sz w:val="22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y</w:t>
            </w:r>
            <w:r>
              <w:rPr>
                <w:rFonts w:ascii="Times New Roman" w:hAnsi="Times New Roman" w:eastAsia="Times New Roman"/>
                <w:sz w:val="22"/>
              </w:rPr>
              <w:t xml:space="preserve">) совпадение с группами, </w:t>
            </w:r>
            <w:r>
              <w:rPr>
                <w:rFonts w:ascii="Consolas" w:hAnsi="Consolas" w:eastAsia="Consolas"/>
                <w:sz w:val="18"/>
              </w:rPr>
              <w:t>index</w:t>
            </w:r>
            <w:r>
              <w:rPr>
                <w:rFonts w:ascii="Times New Roman" w:hAnsi="Times New Roman" w:eastAsia="Times New Roman"/>
                <w:sz w:val="22"/>
              </w:rPr>
              <w:t xml:space="preserve">, либо </w:t>
            </w:r>
            <w:r>
              <w:rPr>
                <w:rFonts w:ascii="Consolas" w:hAnsi="Consolas" w:eastAsia="Consolas"/>
                <w:sz w:val="18"/>
              </w:rPr>
              <w:t>null</w:t>
            </w:r>
          </w:p>
        </w:tc>
      </w:tr>
      <w:tr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str.split(regexp)</w:t>
            </w:r>
          </w:p>
        </w:tc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разбить строку по шаблону разделителя</w:t>
            </w:r>
          </w:p>
        </w:tc>
      </w:tr>
      <w:tr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str.match(regexp)</w:t>
            </w:r>
          </w:p>
        </w:tc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 xml:space="preserve">без </w:t>
            </w:r>
            <w:r>
              <w:rPr>
                <w:rFonts w:ascii="Consolas" w:hAnsi="Consolas" w:eastAsia="Consolas"/>
                <w:sz w:val="18"/>
              </w:rPr>
              <w:t>g</w:t>
            </w:r>
            <w:r>
              <w:rPr>
                <w:rFonts w:ascii="Times New Roman" w:hAnsi="Times New Roman" w:eastAsia="Times New Roman"/>
                <w:sz w:val="22"/>
              </w:rPr>
              <w:t xml:space="preserve"> — как </w:t>
            </w:r>
            <w:r>
              <w:rPr>
                <w:rFonts w:ascii="Consolas" w:hAnsi="Consolas" w:eastAsia="Consolas"/>
                <w:sz w:val="18"/>
              </w:rPr>
              <w:t>exec</w:t>
            </w:r>
            <w:r>
              <w:rPr>
                <w:rFonts w:ascii="Times New Roman" w:hAnsi="Times New Roman" w:eastAsia="Times New Roman"/>
                <w:sz w:val="22"/>
              </w:rPr>
              <w:t xml:space="preserve">; с </w:t>
            </w:r>
            <w:r>
              <w:rPr>
                <w:rFonts w:ascii="Consolas" w:hAnsi="Consolas" w:eastAsia="Consolas"/>
                <w:sz w:val="18"/>
              </w:rPr>
              <w:t>g</w:t>
            </w:r>
            <w:r>
              <w:rPr>
                <w:rFonts w:ascii="Times New Roman" w:hAnsi="Times New Roman" w:eastAsia="Times New Roman"/>
                <w:sz w:val="22"/>
              </w:rPr>
              <w:t xml:space="preserve"> — массив всех совпадений</w:t>
            </w:r>
          </w:p>
        </w:tc>
      </w:tr>
      <w:tr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str.matchAll(regexp)</w:t>
            </w:r>
          </w:p>
        </w:tc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 xml:space="preserve">итератор всех совпадений с группами (нужен флаг </w:t>
            </w:r>
            <w:r>
              <w:rPr>
                <w:rFonts w:ascii="Consolas" w:hAnsi="Consolas" w:eastAsia="Consolas"/>
                <w:sz w:val="18"/>
              </w:rPr>
              <w:t>g</w:t>
            </w:r>
            <w:r>
              <w:rPr>
                <w:rFonts w:ascii="Times New Roman" w:hAnsi="Times New Roman" w:eastAsia="Times New Roman"/>
                <w:sz w:val="22"/>
              </w:rPr>
              <w:t>)</w:t>
            </w:r>
          </w:p>
        </w:tc>
      </w:tr>
      <w:tr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str.search(regexp)</w:t>
            </w:r>
          </w:p>
        </w:tc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позиция первого совпадения или −1</w:t>
            </w:r>
          </w:p>
        </w:tc>
      </w:tr>
      <w:tr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str.replace(regexp, замена)</w:t>
            </w:r>
          </w:p>
        </w:tc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 xml:space="preserve">замена: строка с </w:t>
            </w:r>
            <w:r>
              <w:rPr>
                <w:rFonts w:ascii="Consolas" w:hAnsi="Consolas" w:eastAsia="Consolas"/>
                <w:sz w:val="18"/>
              </w:rPr>
              <w:t>$1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$&lt;имя&gt;</w:t>
            </w:r>
            <w:r>
              <w:rPr>
                <w:rFonts w:ascii="Times New Roman" w:hAnsi="Times New Roman" w:eastAsia="Times New Roman"/>
                <w:sz w:val="22"/>
              </w:rPr>
              <w:t xml:space="preserve"> или функция</w:t>
            </w:r>
          </w:p>
        </w:tc>
      </w:tr>
    </w:tbl>
    <w:p>
      <w:pPr>
        <w:spacing w:after="40"/>
      </w:pPr>
    </w:p>
    <w:p>
      <w:pPr>
        <w:keepNext/>
        <w:spacing w:before="200"/>
      </w:pPr>
      <w:r>
        <w:rPr>
          <w:rFonts w:ascii="Times New Roman" w:hAnsi="Times New Roman" w:eastAsia="Times New Roman"/>
          <w:b/>
          <w:sz w:val="32"/>
        </w:rPr>
        <w:t>3. Ход работы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Создана страница </w:t>
      </w:r>
      <w:r>
        <w:rPr>
          <w:rFonts w:ascii="Consolas" w:hAnsi="Consolas" w:eastAsia="Consolas"/>
          <w:sz w:val="24"/>
        </w:rPr>
        <w:t>ПСИП/18/index.html</w:t>
      </w:r>
      <w:r>
        <w:rPr>
          <w:rFonts w:ascii="Times New Roman" w:hAnsi="Times New Roman" w:eastAsia="Times New Roman"/>
        </w:rPr>
        <w:t xml:space="preserve">; скрипты: </w:t>
      </w:r>
      <w:r>
        <w:rPr>
          <w:rFonts w:ascii="Consolas" w:hAnsi="Consolas" w:eastAsia="Consolas"/>
          <w:sz w:val="24"/>
        </w:rPr>
        <w:t>form-data.js</w:t>
      </w:r>
      <w:r>
        <w:rPr>
          <w:rFonts w:ascii="Times New Roman" w:hAnsi="Times New Roman" w:eastAsia="Times New Roman"/>
        </w:rPr>
        <w:t xml:space="preserve"> (задание 1), </w:t>
      </w:r>
      <w:r>
        <w:rPr>
          <w:rFonts w:ascii="Consolas" w:hAnsi="Consolas" w:eastAsia="Consolas"/>
          <w:sz w:val="24"/>
        </w:rPr>
        <w:t>validate-html5.js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validate-js.js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validate-regexp.js</w:t>
      </w:r>
      <w:r>
        <w:rPr>
          <w:rFonts w:ascii="Times New Roman" w:hAnsi="Times New Roman" w:eastAsia="Times New Roman"/>
        </w:rPr>
        <w:t xml:space="preserve"> (задание 2), </w:t>
      </w:r>
      <w:r>
        <w:rPr>
          <w:rFonts w:ascii="Consolas" w:hAnsi="Consolas" w:eastAsia="Consolas"/>
          <w:sz w:val="24"/>
        </w:rPr>
        <w:t>regexp.js</w:t>
      </w:r>
      <w:r>
        <w:rPr>
          <w:rFonts w:ascii="Times New Roman" w:hAnsi="Times New Roman" w:eastAsia="Times New Roman"/>
        </w:rPr>
        <w:t xml:space="preserve"> (задание 3).</w:t>
      </w:r>
    </w:p>
    <w:p>
      <w:pPr>
        <w:keepNext/>
        <w:spacing w:before="160"/>
      </w:pPr>
      <w:r>
        <w:rPr>
          <w:rFonts w:ascii="Times New Roman" w:hAnsi="Times New Roman" w:eastAsia="Times New Roman"/>
          <w:b/>
        </w:rPr>
        <w:t>3.1. Задание 1. Получение данных из полей пользовательских форм</w:t>
      </w:r>
    </w:p>
    <w:p>
      <w:pPr>
        <w:jc w:val="both"/>
      </w:pPr>
      <w:r>
        <w:rPr>
          <w:rFonts w:ascii="Times New Roman" w:hAnsi="Times New Roman" w:eastAsia="Times New Roman"/>
        </w:rPr>
        <w:t>Разработана форма оформления заказа, в которой есть все виды элементов управления: кнопки (</w:t>
      </w:r>
      <w:r>
        <w:rPr>
          <w:rFonts w:ascii="Consolas" w:hAnsi="Consolas" w:eastAsia="Consolas"/>
          <w:sz w:val="24"/>
        </w:rPr>
        <w:t>submit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reset</w:t>
      </w:r>
      <w:r>
        <w:rPr>
          <w:rFonts w:ascii="Times New Roman" w:hAnsi="Times New Roman" w:eastAsia="Times New Roman"/>
        </w:rPr>
        <w:t xml:space="preserve">, обычные </w:t>
      </w:r>
      <w:r>
        <w:rPr>
          <w:rFonts w:ascii="Consolas" w:hAnsi="Consolas" w:eastAsia="Consolas"/>
          <w:sz w:val="24"/>
        </w:rPr>
        <w:t>button</w:t>
      </w:r>
      <w:r>
        <w:rPr>
          <w:rFonts w:ascii="Times New Roman" w:hAnsi="Times New Roman" w:eastAsia="Times New Roman"/>
        </w:rPr>
        <w:t>), текстовые поля (</w:t>
      </w:r>
      <w:r>
        <w:rPr>
          <w:rFonts w:ascii="Consolas" w:hAnsi="Consolas" w:eastAsia="Consolas"/>
          <w:sz w:val="24"/>
        </w:rPr>
        <w:t>text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tel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email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number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date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textarea</w:t>
      </w:r>
      <w:r>
        <w:rPr>
          <w:rFonts w:ascii="Times New Roman" w:hAnsi="Times New Roman" w:eastAsia="Times New Roman"/>
        </w:rPr>
        <w:t xml:space="preserve">), флажки, переключатели, раскрывающийся список, список с группами </w:t>
      </w:r>
      <w:r>
        <w:rPr>
          <w:rFonts w:ascii="Consolas" w:hAnsi="Consolas" w:eastAsia="Consolas"/>
          <w:sz w:val="24"/>
        </w:rPr>
        <w:t>&lt;optgroup&gt;</w:t>
      </w:r>
      <w:r>
        <w:rPr>
          <w:rFonts w:ascii="Times New Roman" w:hAnsi="Times New Roman" w:eastAsia="Times New Roman"/>
        </w:rPr>
        <w:t xml:space="preserve"> и список с множественным выбором. Данные извлекаются тремя способами — через </w:t>
      </w:r>
      <w:r>
        <w:rPr>
          <w:rFonts w:ascii="Consolas" w:hAnsi="Consolas" w:eastAsia="Consolas"/>
          <w:sz w:val="24"/>
        </w:rPr>
        <w:t>form.elements</w:t>
      </w:r>
      <w:r>
        <w:rPr>
          <w:rFonts w:ascii="Times New Roman" w:hAnsi="Times New Roman" w:eastAsia="Times New Roman"/>
        </w:rPr>
        <w:t xml:space="preserve">, через </w:t>
      </w:r>
      <w:r>
        <w:rPr>
          <w:rFonts w:ascii="Consolas" w:hAnsi="Consolas" w:eastAsia="Consolas"/>
          <w:sz w:val="24"/>
        </w:rPr>
        <w:t>FormData</w:t>
      </w:r>
      <w:r>
        <w:rPr>
          <w:rFonts w:ascii="Times New Roman" w:hAnsi="Times New Roman" w:eastAsia="Times New Roman"/>
        </w:rPr>
        <w:t xml:space="preserve"> и через </w:t>
      </w:r>
      <w:r>
        <w:rPr>
          <w:rFonts w:ascii="Consolas" w:hAnsi="Consolas" w:eastAsia="Consolas"/>
          <w:sz w:val="24"/>
        </w:rPr>
        <w:t>querySelectorAll(':checked')</w:t>
      </w:r>
      <w:r>
        <w:rPr>
          <w:rFonts w:ascii="Times New Roman" w:hAnsi="Times New Roman" w:eastAsia="Times New Roman"/>
        </w:rPr>
        <w:t xml:space="preserve"> / </w:t>
      </w:r>
      <w:r>
        <w:rPr>
          <w:rFonts w:ascii="Consolas" w:hAnsi="Consolas" w:eastAsia="Consolas"/>
          <w:sz w:val="24"/>
        </w:rPr>
        <w:t>selectedOptions</w:t>
      </w:r>
      <w:r>
        <w:rPr>
          <w:rFonts w:ascii="Times New Roman" w:hAnsi="Times New Roman" w:eastAsia="Times New Roman"/>
        </w:rPr>
        <w:t xml:space="preserve"> — и выводятся в таблицу на странице, в виде JSON и в диалоговое окно </w:t>
      </w:r>
      <w:r>
        <w:rPr>
          <w:rFonts w:ascii="Consolas" w:hAnsi="Consolas" w:eastAsia="Consolas"/>
          <w:sz w:val="24"/>
        </w:rPr>
        <w:t>&lt;dialog&gt;</w:t>
      </w:r>
      <w:r>
        <w:rPr>
          <w:rFonts w:ascii="Times New Roman" w:hAnsi="Times New Roman" w:eastAsia="Times New Roman"/>
        </w:rPr>
        <w:t xml:space="preserve">; кнопка «Показать через alert()» выводит итог стандартным окном </w:t>
      </w:r>
      <w:r>
        <w:rPr>
          <w:rFonts w:ascii="Consolas" w:hAnsi="Consolas" w:eastAsia="Consolas"/>
          <w:sz w:val="24"/>
        </w:rPr>
        <w:t>alert</w:t>
      </w:r>
      <w:r>
        <w:rPr>
          <w:rFonts w:ascii="Times New Roman" w:hAnsi="Times New Roman" w:eastAsia="Times New Roman"/>
        </w:rPr>
        <w:t>.</w:t>
      </w:r>
    </w:p>
    <w:p>
      <w:pPr>
        <w:keepNext/>
        <w:spacing w:before="80"/>
      </w:pPr>
      <w:r>
        <w:rPr>
          <w:rFonts w:ascii="Times New Roman" w:hAnsi="Times New Roman" w:eastAsia="Times New Roman"/>
          <w:i/>
          <w:sz w:val="24"/>
        </w:rPr>
        <w:t>Листинг 1 — сбор данных формы тремя способами</w:t>
      </w:r>
    </w:p>
    <w:p>
      <w:pPr>
        <w:spacing w:line="240" w:lineRule="auto" w:after="160"/>
        <w:shd w:val="clear" w:color="auto" w:fill="F2F2F5"/>
      </w:pPr>
      <w:r>
        <w:rPr>
          <w:rFonts w:ascii="Consolas" w:hAnsi="Consolas" w:eastAsia="Consolas"/>
          <w:sz w:val="20"/>
        </w:rPr>
        <w:t>const form = document.forms.order;</w:t>
        <w:br/>
        <w:t>function collect() {</w:t>
        <w:br/>
        <w:t xml:space="preserve">    const el = form.elements;</w:t>
        <w:br/>
        <w:t xml:space="preserve">    const product = products.find((p) =&gt; p.id === Number(el.product.value)); // 1) form.elements</w:t>
        <w:br/>
        <w:t xml:space="preserve">    const qty = el.qty.valueAsNumber || 1;</w:t>
        <w:br/>
        <w:t xml:space="preserve">    const fd = new FormData(form);                                         // 2) FormData</w:t>
        <w:br/>
        <w:t xml:space="preserve">    const extras = $$('[name=extras]:checked', form).map((cb) =&gt; cb.value); // 3) :checked</w:t>
        <w:br/>
        <w:t xml:space="preserve">    const accessories = [...el.accessories.selectedOptions].map((o) =&gt; o.text);</w:t>
        <w:br/>
        <w:t xml:space="preserve">    return {</w:t>
        <w:br/>
        <w:t xml:space="preserve">        fio: el.fio.value.trim(),</w:t>
        <w:br/>
        <w:t xml:space="preserve">        city: el.city.value,</w:t>
        <w:br/>
        <w:t xml:space="preserve">        product: product.name,</w:t>
        <w:br/>
        <w:t xml:space="preserve">        qty,</w:t>
        <w:br/>
        <w:t xml:space="preserve">        date: el.date.value ? new Date(el.date.value).toLocaleDateString('ru-RU') : '',</w:t>
        <w:br/>
        <w:t xml:space="preserve">        delivery: fd.get('delivery'),           // выбранный переключатель</w:t>
        <w:br/>
        <w:t xml:space="preserve">        extras: fd.getAll('extras'),            // все отмеченные флажки</w:t>
        <w:br/>
        <w:t xml:space="preserve">        accessories,</w:t>
        <w:br/>
        <w:t xml:space="preserve">        comment: fd.get('comment').trim(),</w:t>
        <w:br/>
        <w:t xml:space="preserve">        news: el.news.checked,</w:t>
        <w:br/>
        <w:t xml:space="preserve">    };</w:t>
        <w:br/>
        <w:t>}</w:t>
        <w:br/>
        <w:t>form.addEventListener('submit', (e) =&gt; {</w:t>
        <w:br/>
        <w:t xml:space="preserve">    e.preventDefault();</w:t>
        <w:br/>
        <w:t xml:space="preserve">    const data = collect();</w:t>
        <w:br/>
        <w:t xml:space="preserve">    show(data);                                 // таблица и JSON на странице</w:t>
        <w:br/>
        <w:t xml:space="preserve">    $('#order-dialog').showModal();             // диалоговое окно</w:t>
        <w:br/>
        <w:t>});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2652482" cy="45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order_form_emp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2482" cy="45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1 — Форма заказа со всеми видами элементов управления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501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order_dialo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0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2 — Данные заказа в диалоговом окне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759299" cy="4499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order_resul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9299" cy="44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3 — Данные, извлечённые из полей, на странице и в формате JSON</w:t>
      </w:r>
    </w:p>
    <w:p>
      <w:pPr>
        <w:keepNext/>
        <w:spacing w:before="160"/>
      </w:pPr>
      <w:r>
        <w:rPr>
          <w:rFonts w:ascii="Times New Roman" w:hAnsi="Times New Roman" w:eastAsia="Times New Roman"/>
          <w:b/>
        </w:rPr>
        <w:t>3.2. Задание 2. Валидация пользовательских форм тремя способами</w:t>
      </w:r>
    </w:p>
    <w:p>
      <w:pPr>
        <w:jc w:val="both"/>
      </w:pPr>
      <w:r>
        <w:rPr>
          <w:rFonts w:ascii="Times New Roman" w:hAnsi="Times New Roman" w:eastAsia="Times New Roman"/>
        </w:rPr>
        <w:t>Для одной и той же формы регистрации (логин, email, телефон, сайт, возраст, пароль, согласие с правилами) реализованы три способа проверки.</w:t>
      </w:r>
    </w:p>
    <w:p>
      <w:pPr>
        <w:jc w:val="both"/>
      </w:pPr>
      <w:r>
        <w:rPr>
          <w:rFonts w:ascii="Times New Roman" w:hAnsi="Times New Roman" w:eastAsia="Times New Roman"/>
          <w:b/>
        </w:rPr>
        <w:t>Способ 1. Атрибуты HTML5.</w:t>
      </w:r>
      <w:r>
        <w:rPr>
          <w:rFonts w:ascii="Times New Roman" w:hAnsi="Times New Roman" w:eastAsia="Times New Roman"/>
        </w:rPr>
        <w:t xml:space="preserve"> Ограничения заданы атрибутами </w:t>
      </w:r>
      <w:r>
        <w:rPr>
          <w:rFonts w:ascii="Consolas" w:hAnsi="Consolas" w:eastAsia="Consolas"/>
          <w:sz w:val="24"/>
        </w:rPr>
        <w:t>required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minlength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maxlength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pattern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type="email"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type="url"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min</w:t>
      </w:r>
      <w:r>
        <w:rPr>
          <w:rFonts w:ascii="Times New Roman" w:hAnsi="Times New Roman" w:eastAsia="Times New Roman"/>
        </w:rPr>
        <w:t xml:space="preserve"> / </w:t>
      </w:r>
      <w:r>
        <w:rPr>
          <w:rFonts w:ascii="Consolas" w:hAnsi="Consolas" w:eastAsia="Consolas"/>
          <w:sz w:val="24"/>
        </w:rPr>
        <w:t>max</w:t>
      </w:r>
      <w:r>
        <w:rPr>
          <w:rFonts w:ascii="Times New Roman" w:hAnsi="Times New Roman" w:eastAsia="Times New Roman"/>
        </w:rPr>
        <w:t xml:space="preserve">; неверные поля подсвечиваются CSS-псевдоклассом </w:t>
      </w:r>
      <w:r>
        <w:rPr>
          <w:rFonts w:ascii="Consolas" w:hAnsi="Consolas" w:eastAsia="Consolas"/>
          <w:sz w:val="24"/>
        </w:rPr>
        <w:t>:user-invalid</w:t>
      </w:r>
      <w:r>
        <w:rPr>
          <w:rFonts w:ascii="Times New Roman" w:hAnsi="Times New Roman" w:eastAsia="Times New Roman"/>
        </w:rPr>
        <w:t>. Скрипт только собирает сообщения браузера (</w:t>
      </w:r>
      <w:r>
        <w:rPr>
          <w:rFonts w:ascii="Consolas" w:hAnsi="Consolas" w:eastAsia="Consolas"/>
          <w:sz w:val="24"/>
        </w:rPr>
        <w:t>validationMessage</w:t>
      </w:r>
      <w:r>
        <w:rPr>
          <w:rFonts w:ascii="Times New Roman" w:hAnsi="Times New Roman" w:eastAsia="Times New Roman"/>
        </w:rPr>
        <w:t xml:space="preserve">) и нарушенные правила из </w:t>
      </w:r>
      <w:r>
        <w:rPr>
          <w:rFonts w:ascii="Consolas" w:hAnsi="Consolas" w:eastAsia="Consolas"/>
          <w:sz w:val="24"/>
        </w:rPr>
        <w:t>validity</w:t>
      </w:r>
      <w:r>
        <w:rPr>
          <w:rFonts w:ascii="Times New Roman" w:hAnsi="Times New Roman" w:eastAsia="Times New Roman"/>
        </w:rPr>
        <w:t xml:space="preserve"> и выводит их на страницу.</w:t>
      </w:r>
    </w:p>
    <w:p>
      <w:pPr>
        <w:keepNext/>
        <w:spacing w:before="80"/>
      </w:pPr>
      <w:r>
        <w:rPr>
          <w:rFonts w:ascii="Times New Roman" w:hAnsi="Times New Roman" w:eastAsia="Times New Roman"/>
          <w:i/>
          <w:sz w:val="24"/>
        </w:rPr>
        <w:t>Листинг 2 — разметка поля и чтение состояния ValidityState</w:t>
      </w:r>
    </w:p>
    <w:p>
      <w:pPr>
        <w:spacing w:line="240" w:lineRule="auto" w:after="160"/>
        <w:shd w:val="clear" w:color="auto" w:fill="F2F2F5"/>
      </w:pPr>
      <w:r>
        <w:rPr>
          <w:rFonts w:ascii="Consolas" w:hAnsi="Consolas" w:eastAsia="Consolas"/>
          <w:sz w:val="20"/>
        </w:rPr>
        <w:t>&lt;input type="text" name="login" required minlength="3" maxlength="16" pattern="[A-Za-z0-9_]+"&gt;</w:t>
        <w:br/>
        <w:t>&lt;input type="tel" name="phone" required pattern="\+7\s?\(?\d{3}\)?\s?\d{3}-?\d{2}-?\d{2}"&gt;</w:t>
        <w:br/>
        <w:t>&lt;input type="number" name="age" required min="14" max="100"&gt;</w:t>
      </w:r>
    </w:p>
    <w:p>
      <w:pPr>
        <w:spacing w:line="240" w:lineRule="auto" w:after="160"/>
        <w:shd w:val="clear" w:color="auto" w:fill="F2F2F5"/>
      </w:pPr>
      <w:r>
        <w:rPr>
          <w:rFonts w:ascii="Consolas" w:hAnsi="Consolas" w:eastAsia="Consolas"/>
          <w:sz w:val="20"/>
        </w:rPr>
        <w:t>const bad = [...form.elements].filter((el) =&gt; el.willValidate &amp;&amp; !el.validity.valid);</w:t>
        <w:br/>
        <w:t>out.textContent = bad.map((el) =&gt; {</w:t>
        <w:br/>
        <w:t xml:space="preserve">    const why = ['valueMissing', 'typeMismatch', 'patternMismatch', 'tooShort', 'rangeUnderflow']</w:t>
        <w:br/>
        <w:t xml:space="preserve">        .filter((k) =&gt; el.validity[k]).join(', ');</w:t>
        <w:br/>
        <w:t xml:space="preserve">    return `• ${el.name}: ${el.validationMessage} [${why}]`;</w:t>
        <w:br/>
        <w:t>}).join('\n');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1691566" cy="44999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html5_erro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91566" cy="44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4 — Способ 1: браузер не отправил форму, сообщения validationMessage</w:t>
      </w:r>
    </w:p>
    <w:p>
      <w:pPr>
        <w:jc w:val="both"/>
      </w:pPr>
      <w:r>
        <w:rPr>
          <w:rFonts w:ascii="Times New Roman" w:hAnsi="Times New Roman" w:eastAsia="Times New Roman"/>
          <w:b/>
        </w:rPr>
        <w:t>Способ 2. Проверки на JavaScript.</w:t>
      </w:r>
      <w:r>
        <w:rPr>
          <w:rFonts w:ascii="Times New Roman" w:hAnsi="Times New Roman" w:eastAsia="Times New Roman"/>
        </w:rPr>
        <w:t xml:space="preserve"> У формы атрибут </w:t>
      </w:r>
      <w:r>
        <w:rPr>
          <w:rFonts w:ascii="Consolas" w:hAnsi="Consolas" w:eastAsia="Consolas"/>
          <w:sz w:val="24"/>
        </w:rPr>
        <w:t>novalidate</w:t>
      </w:r>
      <w:r>
        <w:rPr>
          <w:rFonts w:ascii="Times New Roman" w:hAnsi="Times New Roman" w:eastAsia="Times New Roman"/>
        </w:rPr>
        <w:t xml:space="preserve">, все правила написаны на JS без регулярных выражений: пустое поле, длина 3–16 символов, допустимые символы и первая буква логина, ровно один символ </w:t>
      </w:r>
      <w:r>
        <w:rPr>
          <w:rFonts w:ascii="Consolas" w:hAnsi="Consolas" w:eastAsia="Consolas"/>
          <w:sz w:val="24"/>
        </w:rPr>
        <w:t>@</w:t>
      </w:r>
      <w:r>
        <w:rPr>
          <w:rFonts w:ascii="Times New Roman" w:hAnsi="Times New Roman" w:eastAsia="Times New Roman"/>
        </w:rPr>
        <w:t xml:space="preserve"> и домен с точкой в email, 11 цифр в номере телефона, начало URL с </w:t>
      </w:r>
      <w:r>
        <w:rPr>
          <w:rFonts w:ascii="Consolas" w:hAnsi="Consolas" w:eastAsia="Consolas"/>
          <w:sz w:val="24"/>
        </w:rPr>
        <w:t>http(s)://</w:t>
      </w:r>
      <w:r>
        <w:rPr>
          <w:rFonts w:ascii="Times New Roman" w:hAnsi="Times New Roman" w:eastAsia="Times New Roman"/>
        </w:rPr>
        <w:t xml:space="preserve"> и разбор адреса конструктором </w:t>
      </w:r>
      <w:r>
        <w:rPr>
          <w:rFonts w:ascii="Consolas" w:hAnsi="Consolas" w:eastAsia="Consolas"/>
          <w:sz w:val="24"/>
        </w:rPr>
        <w:t>URL</w:t>
      </w:r>
      <w:r>
        <w:rPr>
          <w:rFonts w:ascii="Times New Roman" w:hAnsi="Times New Roman" w:eastAsia="Times New Roman"/>
        </w:rPr>
        <w:t>, целое число в диапазоне 14–100, длина и состав пароля, совпадение паролей, отмеченный флажок. Поле проверяется при уходе с него и перепроверяется во время ввода; при отправке выводится список ошибок и фокус ставится на первое неверное поле.</w:t>
      </w:r>
    </w:p>
    <w:p>
      <w:pPr>
        <w:keepNext/>
        <w:spacing w:before="80"/>
      </w:pPr>
      <w:r>
        <w:rPr>
          <w:rFonts w:ascii="Times New Roman" w:hAnsi="Times New Roman" w:eastAsia="Times New Roman"/>
          <w:i/>
          <w:sz w:val="24"/>
        </w:rPr>
        <w:t>Листинг 3 — правила проверки на JavaScript (фрагмент)</w:t>
      </w:r>
    </w:p>
    <w:p>
      <w:pPr>
        <w:spacing w:line="240" w:lineRule="auto" w:after="160"/>
        <w:shd w:val="clear" w:color="auto" w:fill="F2F2F5"/>
      </w:pPr>
      <w:r>
        <w:rPr>
          <w:rFonts w:ascii="Consolas" w:hAnsi="Consolas" w:eastAsia="Consolas"/>
          <w:sz w:val="20"/>
        </w:rPr>
        <w:t>const rules = {</w:t>
        <w:br/>
        <w:t xml:space="preserve">    login(v) {</w:t>
        <w:br/>
        <w:t xml:space="preserve">        if (!v) return 'Поле не может быть пустым';</w:t>
        <w:br/>
        <w:t xml:space="preserve">        if (v.length &lt; 3 || v.length &gt; 16) return `Длина от 3 до 16 символов (сейчас ${v.length})`;</w:t>
        <w:br/>
        <w:t xml:space="preserve">        if (![...v].every((c) =&gt; isLatin(c) || isDigit(c) || c === '_')) return 'Только латинские буквы, цифры и _';</w:t>
        <w:br/>
        <w:t xml:space="preserve">        if (isDigit(v[0])) return 'Логин не может начинаться с цифры';</w:t>
        <w:br/>
        <w:t xml:space="preserve">        return '';</w:t>
        <w:br/>
        <w:t xml:space="preserve">    },</w:t>
        <w:br/>
        <w:t xml:space="preserve">    age(v) {</w:t>
        <w:br/>
        <w:t xml:space="preserve">        const n = Number(v);</w:t>
        <w:br/>
        <w:t xml:space="preserve">        if (!Number.isInteger(n)) return 'Возраст — целое число';</w:t>
        <w:br/>
        <w:t xml:space="preserve">        if (n &lt; 14 || n &gt; 100) return 'Возраст должен быть от 14 до 100 лет';</w:t>
        <w:br/>
        <w:t xml:space="preserve">        return '';</w:t>
        <w:br/>
        <w:t xml:space="preserve">    },</w:t>
        <w:br/>
        <w:t xml:space="preserve">    password2(v, all) {</w:t>
        <w:br/>
        <w:t xml:space="preserve">        if (v !== all.password) return 'Пароли не совпадают';</w:t>
        <w:br/>
        <w:t xml:space="preserve">        return '';</w:t>
        <w:br/>
        <w:t xml:space="preserve">    },</w:t>
        <w:br/>
        <w:t>};</w:t>
        <w:br/>
        <w:t>form.addEventListener('focusout', (e) =&gt; rules[e.target.name] &amp;&amp; check(e.target));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1419137" cy="44999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js_erro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19137" cy="44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5 — Способ 2: ошибки, найденные скриптом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1694288" cy="45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js_o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94288" cy="45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6 — Способ 2: после исправления все проверки пройдены</w:t>
      </w:r>
    </w:p>
    <w:p>
      <w:pPr>
        <w:jc w:val="both"/>
      </w:pPr>
      <w:r>
        <w:rPr>
          <w:rFonts w:ascii="Times New Roman" w:hAnsi="Times New Roman" w:eastAsia="Times New Roman"/>
          <w:b/>
        </w:rPr>
        <w:t>Способ 3. Регулярные выражения.</w:t>
      </w:r>
      <w:r>
        <w:rPr>
          <w:rFonts w:ascii="Times New Roman" w:hAnsi="Times New Roman" w:eastAsia="Times New Roman"/>
        </w:rPr>
        <w:t xml:space="preserve"> Каждое поле проверяется своим шаблоном прямо при вводе: имя на кириллице с заглавной буквы (допускается двойное через дефис), телефон в любом формате с нормализацией через группы захвата </w:t>
      </w:r>
      <w:r>
        <w:rPr>
          <w:rFonts w:ascii="Consolas" w:hAnsi="Consolas" w:eastAsia="Consolas"/>
          <w:sz w:val="24"/>
        </w:rPr>
        <w:t>$1…$4</w:t>
      </w:r>
      <w:r>
        <w:rPr>
          <w:rFonts w:ascii="Times New Roman" w:hAnsi="Times New Roman" w:eastAsia="Times New Roman"/>
        </w:rPr>
        <w:t>, email, почтовый индекс из 6 цифр, промокод; сложность пароля оценивается пятью отдельными выражениями, результат показывает индикатор.</w:t>
      </w:r>
    </w:p>
    <w:p>
      <w:pPr>
        <w:keepNext/>
        <w:spacing w:before="80"/>
      </w:pPr>
      <w:r>
        <w:rPr>
          <w:rFonts w:ascii="Times New Roman" w:hAnsi="Times New Roman" w:eastAsia="Times New Roman"/>
          <w:i/>
          <w:sz w:val="24"/>
        </w:rPr>
        <w:t>Листинг 4 — шаблоны валидации и нормализация телефона</w:t>
      </w:r>
    </w:p>
    <w:p>
      <w:pPr>
        <w:spacing w:line="240" w:lineRule="auto" w:after="160"/>
        <w:shd w:val="clear" w:color="auto" w:fill="F2F2F5"/>
      </w:pPr>
      <w:r>
        <w:rPr>
          <w:rFonts w:ascii="Consolas" w:hAnsi="Consolas" w:eastAsia="Consolas"/>
          <w:sz w:val="20"/>
        </w:rPr>
        <w:t>const RULES = {</w:t>
        <w:br/>
        <w:t xml:space="preserve">    name:  { re: /^[А-ЯЁ][а-яё]+(?:-[А-ЯЁ][а-яё]+)?$/ },</w:t>
        <w:br/>
        <w:t xml:space="preserve">    phone: { re: /^(?:\+7|8)[\s(-]*(\d{3})[\s)-]*(\d{3})[\s-]*(\d{2})[\s-]*(\d{2})$/ },</w:t>
        <w:br/>
        <w:t xml:space="preserve">    email: { re: /^[\w.+-]+@[a-z\d-]+(?:\.[a-z\d-]+)*\.[a-z]{2,}$/i },</w:t>
        <w:br/>
        <w:t xml:space="preserve">    zip:   { re: /^\d{6}$/ },</w:t>
        <w:br/>
        <w:t xml:space="preserve">    promo: { re: /^[A-Z]{4,10}\d{2,4}$/ },</w:t>
        <w:br/>
        <w:t>};</w:t>
        <w:br/>
        <w:t>const PASSWORD = { len: /.{8,}/, lower: /[a-zа-яё]/, upper: /[A-ZА-ЯЁ]/, digit: /\d/, special: /[^\w\s]/ };</w:t>
        <w:br/>
        <w:br/>
        <w:t>const ok = RULES.phone.re.test(value);</w:t>
        <w:br/>
        <w:t>if (ok) hint.textContent = value.replace(RULES.phone.re, '+7 ($1) $2-$3-$4');   // 8(900)1234567 → +7 (900) 123-45-67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1658267" cy="449999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regexp_for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58267" cy="449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7 — Способ 3: проверка регулярными выражениями при вводе</w:t>
      </w:r>
    </w:p>
    <w:p>
      <w:pPr>
        <w:keepNext/>
        <w:spacing w:before="160"/>
      </w:pPr>
      <w:r>
        <w:rPr>
          <w:rFonts w:ascii="Times New Roman" w:hAnsi="Times New Roman" w:eastAsia="Times New Roman"/>
          <w:b/>
        </w:rPr>
        <w:t>3.3. Задание 3. Объект RegExp и регулярные выражения</w:t>
      </w:r>
    </w:p>
    <w:p>
      <w:pPr>
        <w:jc w:val="both"/>
      </w:pPr>
      <w:r>
        <w:rPr>
          <w:rFonts w:ascii="Times New Roman" w:hAnsi="Times New Roman" w:eastAsia="Times New Roman"/>
          <w:b/>
        </w:rPr>
        <w:t>Тестер регулярных выражений.</w:t>
      </w:r>
      <w:r>
        <w:rPr>
          <w:rFonts w:ascii="Times New Roman" w:hAnsi="Times New Roman" w:eastAsia="Times New Roman"/>
        </w:rPr>
        <w:t xml:space="preserve"> Шаблон и флаги (</w:t>
      </w:r>
      <w:r>
        <w:rPr>
          <w:rFonts w:ascii="Consolas" w:hAnsi="Consolas" w:eastAsia="Consolas"/>
          <w:sz w:val="24"/>
        </w:rPr>
        <w:t>g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i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m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s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u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y</w:t>
      </w:r>
      <w:r>
        <w:rPr>
          <w:rFonts w:ascii="Times New Roman" w:hAnsi="Times New Roman" w:eastAsia="Times New Roman"/>
        </w:rPr>
        <w:t xml:space="preserve">) задаются на странице, объект создаётся конструктором </w:t>
      </w:r>
      <w:r>
        <w:rPr>
          <w:rFonts w:ascii="Consolas" w:hAnsi="Consolas" w:eastAsia="Consolas"/>
          <w:sz w:val="24"/>
        </w:rPr>
        <w:t>new RegExp(шаблон, флаги)</w:t>
      </w:r>
      <w:r>
        <w:rPr>
          <w:rFonts w:ascii="Times New Roman" w:hAnsi="Times New Roman" w:eastAsia="Times New Roman"/>
        </w:rPr>
        <w:t xml:space="preserve"> (ошибка в шаблоне перехватывается). Все совпадения находятся циклом </w:t>
      </w:r>
      <w:r>
        <w:rPr>
          <w:rFonts w:ascii="Consolas" w:hAnsi="Consolas" w:eastAsia="Consolas"/>
          <w:sz w:val="24"/>
        </w:rPr>
        <w:t>exec()</w:t>
      </w:r>
      <w:r>
        <w:rPr>
          <w:rFonts w:ascii="Times New Roman" w:hAnsi="Times New Roman" w:eastAsia="Times New Roman"/>
        </w:rPr>
        <w:t xml:space="preserve"> с учётом </w:t>
      </w:r>
      <w:r>
        <w:rPr>
          <w:rFonts w:ascii="Consolas" w:hAnsi="Consolas" w:eastAsia="Consolas"/>
          <w:sz w:val="24"/>
        </w:rPr>
        <w:t>lastIndex</w:t>
      </w:r>
      <w:r>
        <w:rPr>
          <w:rFonts w:ascii="Times New Roman" w:hAnsi="Times New Roman" w:eastAsia="Times New Roman"/>
        </w:rPr>
        <w:t xml:space="preserve"> и подсвечиваются в тексте, для каждого выводятся позиция и группы. Готовые примеры демонстрируют разные типы выражений: цены, телефоны, email, даты с именованными группами, слова с заглавной буквы через </w:t>
      </w:r>
      <w:r>
        <w:rPr>
          <w:rFonts w:ascii="Consolas" w:hAnsi="Consolas" w:eastAsia="Consolas"/>
          <w:sz w:val="24"/>
        </w:rPr>
        <w:t>\p{Lu}</w:t>
      </w:r>
      <w:r>
        <w:rPr>
          <w:rFonts w:ascii="Times New Roman" w:hAnsi="Times New Roman" w:eastAsia="Times New Roman"/>
        </w:rPr>
        <w:t xml:space="preserve"> (флаг </w:t>
      </w:r>
      <w:r>
        <w:rPr>
          <w:rFonts w:ascii="Consolas" w:hAnsi="Consolas" w:eastAsia="Consolas"/>
          <w:sz w:val="24"/>
        </w:rPr>
        <w:t>u</w:t>
      </w:r>
      <w:r>
        <w:rPr>
          <w:rFonts w:ascii="Times New Roman" w:hAnsi="Times New Roman" w:eastAsia="Times New Roman"/>
        </w:rPr>
        <w:t xml:space="preserve">), строки «Заказ…» с якорями </w:t>
      </w:r>
      <w:r>
        <w:rPr>
          <w:rFonts w:ascii="Consolas" w:hAnsi="Consolas" w:eastAsia="Consolas"/>
          <w:sz w:val="24"/>
        </w:rPr>
        <w:t>^</w:t>
      </w:r>
      <w:r>
        <w:rPr>
          <w:rFonts w:ascii="Times New Roman" w:hAnsi="Times New Roman" w:eastAsia="Times New Roman"/>
        </w:rPr>
        <w:t xml:space="preserve"> и </w:t>
      </w:r>
      <w:r>
        <w:rPr>
          <w:rFonts w:ascii="Consolas" w:hAnsi="Consolas" w:eastAsia="Consolas"/>
          <w:sz w:val="24"/>
        </w:rPr>
        <w:t>$</w:t>
      </w:r>
      <w:r>
        <w:rPr>
          <w:rFonts w:ascii="Times New Roman" w:hAnsi="Times New Roman" w:eastAsia="Times New Roman"/>
        </w:rPr>
        <w:t xml:space="preserve"> (флаг </w:t>
      </w:r>
      <w:r>
        <w:rPr>
          <w:rFonts w:ascii="Consolas" w:hAnsi="Consolas" w:eastAsia="Consolas"/>
          <w:sz w:val="24"/>
        </w:rPr>
        <w:t>m</w:t>
      </w:r>
      <w:r>
        <w:rPr>
          <w:rFonts w:ascii="Times New Roman" w:hAnsi="Times New Roman" w:eastAsia="Times New Roman"/>
        </w:rPr>
        <w:t xml:space="preserve">), поиск без учёта регистра (флаг </w:t>
      </w:r>
      <w:r>
        <w:rPr>
          <w:rFonts w:ascii="Consolas" w:hAnsi="Consolas" w:eastAsia="Consolas"/>
          <w:sz w:val="24"/>
        </w:rPr>
        <w:t>i</w:t>
      </w:r>
      <w:r>
        <w:rPr>
          <w:rFonts w:ascii="Times New Roman" w:hAnsi="Times New Roman" w:eastAsia="Times New Roman"/>
        </w:rPr>
        <w:t xml:space="preserve">) и «липкий» поиск (флаг </w:t>
      </w:r>
      <w:r>
        <w:rPr>
          <w:rFonts w:ascii="Consolas" w:hAnsi="Consolas" w:eastAsia="Consolas"/>
          <w:sz w:val="24"/>
        </w:rPr>
        <w:t>y</w:t>
      </w:r>
      <w:r>
        <w:rPr>
          <w:rFonts w:ascii="Times New Roman" w:hAnsi="Times New Roman" w:eastAsia="Times New Roman"/>
        </w:rPr>
        <w:t>).</w:t>
      </w:r>
    </w:p>
    <w:p>
      <w:pPr>
        <w:keepNext/>
        <w:spacing w:before="80"/>
      </w:pPr>
      <w:r>
        <w:rPr>
          <w:rFonts w:ascii="Times New Roman" w:hAnsi="Times New Roman" w:eastAsia="Times New Roman"/>
          <w:i/>
          <w:sz w:val="24"/>
        </w:rPr>
        <w:t>Листинг 5 — поиск всех совпадений методом exec()</w:t>
      </w:r>
    </w:p>
    <w:p>
      <w:pPr>
        <w:spacing w:line="240" w:lineRule="auto" w:after="160"/>
        <w:shd w:val="clear" w:color="auto" w:fill="F2F2F5"/>
      </w:pPr>
      <w:r>
        <w:rPr>
          <w:rFonts w:ascii="Consolas" w:hAnsi="Consolas" w:eastAsia="Consolas"/>
          <w:sz w:val="20"/>
        </w:rPr>
        <w:t>const re = new RegExp(pattern.value, flags);</w:t>
        <w:br/>
        <w:t>const matches = [];</w:t>
        <w:br/>
        <w:t>let m;</w:t>
        <w:br/>
        <w:t>if (re.global || re.sticky) {</w:t>
        <w:br/>
        <w:t xml:space="preserve">    while ((m = re.exec(src)) !== null) {</w:t>
        <w:br/>
        <w:t xml:space="preserve">        matches.push(m);</w:t>
        <w:br/>
        <w:t xml:space="preserve">        if (m[0] === '') re.lastIndex++;       // защита от вечного цикла на пустом совпадении</w:t>
        <w:br/>
        <w:t xml:space="preserve">    }</w:t>
        <w:br/>
        <w:t>} else if ((m = re.exec(src))) matches.push(m);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24668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tester_pric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66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8 — Тестер: цены в рублях, флаг g, группа $1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236755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tester_dat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67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9 — Даты с именованными группами (?&lt;day&gt;…)(?&lt;month&gt;…)(?&lt;year&gt;…)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236755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tester_multilin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67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10 — Многострочный режим: ^Заказ.*$ с флагами g и m</w:t>
      </w:r>
    </w:p>
    <w:p>
      <w:pPr>
        <w:jc w:val="both"/>
      </w:pPr>
      <w:r>
        <w:rPr>
          <w:rFonts w:ascii="Times New Roman" w:hAnsi="Times New Roman" w:eastAsia="Times New Roman"/>
          <w:b/>
        </w:rPr>
        <w:t>Методы RegExp и String.</w:t>
      </w:r>
      <w:r>
        <w:rPr>
          <w:rFonts w:ascii="Times New Roman" w:hAnsi="Times New Roman" w:eastAsia="Times New Roman"/>
        </w:rPr>
        <w:t xml:space="preserve"> Для каждого метода на странице выводятся код и результат выполнения.</w:t>
      </w:r>
    </w:p>
    <w:p>
      <w:pPr>
        <w:keepNext/>
        <w:spacing w:before="80"/>
      </w:pPr>
      <w:r>
        <w:rPr>
          <w:rFonts w:ascii="Times New Roman" w:hAnsi="Times New Roman" w:eastAsia="Times New Roman"/>
          <w:i/>
          <w:sz w:val="24"/>
        </w:rPr>
        <w:t>Листинг 6 — split, match, search, replace (фрагменты)</w:t>
      </w:r>
    </w:p>
    <w:p>
      <w:pPr>
        <w:spacing w:line="240" w:lineRule="auto" w:after="160"/>
        <w:shd w:val="clear" w:color="auto" w:fill="F2F2F5"/>
      </w:pPr>
      <w:r>
        <w:rPr>
          <w:rFonts w:ascii="Consolas" w:hAnsi="Consolas" w:eastAsia="Consolas"/>
          <w:sz w:val="20"/>
        </w:rPr>
        <w:t>'смартфон, 5G;NFC ;  AMOLED,128 ГБ'.split(/\s*[,;]\s*/);       // массив тегов</w:t>
        <w:br/>
        <w:t>text.match(/\d+%/g);                                           // ['12%', '8%', '15%', '20%']</w:t>
        <w:br/>
        <w:t>msg.search(/\+7/);                                             // позиция начала телефона</w:t>
        <w:br/>
        <w:t>'21.10.2026'.replace(/(\d{2})\.(\d{2})\.(\d{4})/, '$3-$2-$1');  // '2026-10-21'</w:t>
        <w:br/>
        <w:t>'Galaxy A54 — 34990 ₽'.replace(/(\d+) ₽/g, (all, sum) =&gt; `${Math.round(sum * 0.9)} ₽`);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199017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method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90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11 — RegExp.test() и особенность lastIndex при флаге g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166444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method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64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12 — RegExp.exec() в цикле с именованными группами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169224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method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92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13 — String.split()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156910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method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6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14 — String.match() и matchAll()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128706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method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87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15 — String.search()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199017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method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90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16 — String.replace() и replaceAll()</w:t>
      </w:r>
    </w:p>
    <w:p>
      <w:pPr>
        <w:keepNext/>
        <w:spacing w:before="200"/>
      </w:pPr>
      <w:r>
        <w:rPr>
          <w:rFonts w:ascii="Times New Roman" w:hAnsi="Times New Roman" w:eastAsia="Times New Roman"/>
          <w:b/>
          <w:sz w:val="32"/>
        </w:rPr>
        <w:t>4. Вывод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В ходе работы разработана форма заказа со всеми видами элементов управления и скрипт, извлекающий из неё данные тремя способами с выводом на страницу и в диалоговое окно. Реализована валидация формы регистрации тремя способами: атрибутами HTML5 с использованием </w:t>
      </w:r>
      <w:r>
        <w:rPr>
          <w:rFonts w:ascii="Consolas" w:hAnsi="Consolas" w:eastAsia="Consolas"/>
          <w:sz w:val="24"/>
        </w:rPr>
        <w:t>ValidityState</w:t>
      </w:r>
      <w:r>
        <w:rPr>
          <w:rFonts w:ascii="Times New Roman" w:hAnsi="Times New Roman" w:eastAsia="Times New Roman"/>
        </w:rPr>
        <w:t xml:space="preserve">, проверками на JavaScript (пустые поля, длина, формат email, телефона и URL, совпадение паролей, числовой диапазон) и регулярными выражениями с нормализацией телефона и оценкой сложности пароля. Изучены объект </w:t>
      </w:r>
      <w:r>
        <w:rPr>
          <w:rFonts w:ascii="Consolas" w:hAnsi="Consolas" w:eastAsia="Consolas"/>
          <w:sz w:val="24"/>
        </w:rPr>
        <w:t>RegExp</w:t>
      </w:r>
      <w:r>
        <w:rPr>
          <w:rFonts w:ascii="Times New Roman" w:hAnsi="Times New Roman" w:eastAsia="Times New Roman"/>
        </w:rPr>
        <w:t xml:space="preserve">, синтаксис и флаги регулярных выражений и методы </w:t>
      </w:r>
      <w:r>
        <w:rPr>
          <w:rFonts w:ascii="Consolas" w:hAnsi="Consolas" w:eastAsia="Consolas"/>
          <w:sz w:val="24"/>
        </w:rPr>
        <w:t>test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exec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split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match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matchAll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search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replace</w:t>
      </w:r>
      <w:r>
        <w:rPr>
          <w:rFonts w:ascii="Times New Roman" w:hAnsi="Times New Roman" w:eastAsia="Times New Roman"/>
        </w:rPr>
        <w:t>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