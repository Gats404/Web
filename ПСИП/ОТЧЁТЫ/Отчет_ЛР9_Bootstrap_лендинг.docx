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0B42" w14:textId="50627AD5" w:rsidR="00CB5E1F" w:rsidRPr="008651E3" w:rsidRDefault="00CB5E1F" w:rsidP="00CB5E1F">
      <w:pPr>
        <w:jc w:val="center"/>
        <w:rPr>
          <w:b/>
          <w:color w:val="000000" w:themeColor="text1"/>
          <w:sz w:val="32"/>
          <w:lang w:val="ru-RU"/>
        </w:rPr>
      </w:pPr>
      <w:r w:rsidRPr="008651E3">
        <w:rPr>
          <w:b/>
          <w:color w:val="000000" w:themeColor="text1"/>
          <w:sz w:val="32"/>
          <w:lang w:val="ru-RU"/>
        </w:rPr>
        <w:t>Лабораторная работа №</w:t>
      </w:r>
      <w:r w:rsidRPr="008651E3">
        <w:rPr>
          <w:b/>
          <w:color w:val="000000" w:themeColor="text1"/>
          <w:sz w:val="32"/>
          <w:lang w:val="ru-RU"/>
        </w:rPr>
        <w:t>9</w:t>
      </w:r>
    </w:p>
    <w:p w14:paraId="47D32AB5" w14:textId="04F77CF2" w:rsidR="006F52A1" w:rsidRPr="008651E3" w:rsidRDefault="00000000">
      <w:pPr>
        <w:rPr>
          <w:color w:val="000000" w:themeColor="text1"/>
          <w:lang w:val="ru-RU"/>
        </w:rPr>
      </w:pPr>
      <w:r w:rsidRPr="008651E3">
        <w:rPr>
          <w:b/>
          <w:color w:val="000000" w:themeColor="text1"/>
          <w:sz w:val="32"/>
          <w:lang w:val="ru-RU"/>
        </w:rPr>
        <w:t>1. Цель работы</w:t>
      </w:r>
    </w:p>
    <w:p w14:paraId="0B1A4A0F" w14:textId="77777777" w:rsidR="006F52A1" w:rsidRPr="008651E3" w:rsidRDefault="00000000">
      <w:pPr>
        <w:jc w:val="both"/>
        <w:rPr>
          <w:color w:val="000000" w:themeColor="text1"/>
          <w:lang w:val="ru-RU"/>
        </w:rPr>
      </w:pPr>
      <w:r w:rsidRPr="008651E3">
        <w:rPr>
          <w:color w:val="000000" w:themeColor="text1"/>
          <w:lang w:val="ru-RU"/>
        </w:rPr>
        <w:t>Разработать одностраничный лендинг интернет-магазина «</w:t>
      </w:r>
      <w:r w:rsidRPr="008651E3">
        <w:rPr>
          <w:color w:val="000000" w:themeColor="text1"/>
        </w:rPr>
        <w:t>Behoof</w:t>
      </w:r>
      <w:r w:rsidRPr="008651E3">
        <w:rPr>
          <w:color w:val="000000" w:themeColor="text1"/>
          <w:lang w:val="ru-RU"/>
        </w:rPr>
        <w:t xml:space="preserve">» с использованием фреймворка </w:t>
      </w:r>
      <w:r w:rsidRPr="008651E3">
        <w:rPr>
          <w:color w:val="000000" w:themeColor="text1"/>
        </w:rPr>
        <w:t>Bootstrap</w:t>
      </w:r>
      <w:r w:rsidRPr="008651E3">
        <w:rPr>
          <w:color w:val="000000" w:themeColor="text1"/>
          <w:lang w:val="ru-RU"/>
        </w:rPr>
        <w:t xml:space="preserve"> 5 и его компонентов: навигационной панели, карусели, вкладок, аккордеона, модального окна и всплывающего уведомления (</w:t>
      </w:r>
      <w:r w:rsidRPr="008651E3">
        <w:rPr>
          <w:color w:val="000000" w:themeColor="text1"/>
        </w:rPr>
        <w:t>toast</w:t>
      </w:r>
      <w:r w:rsidRPr="008651E3">
        <w:rPr>
          <w:color w:val="000000" w:themeColor="text1"/>
          <w:lang w:val="ru-RU"/>
        </w:rPr>
        <w:t>).</w:t>
      </w:r>
    </w:p>
    <w:p w14:paraId="0A97CEEF" w14:textId="77777777" w:rsidR="006F52A1" w:rsidRPr="008651E3" w:rsidRDefault="00000000">
      <w:pPr>
        <w:rPr>
          <w:color w:val="000000" w:themeColor="text1"/>
        </w:rPr>
      </w:pPr>
      <w:r w:rsidRPr="008651E3">
        <w:rPr>
          <w:b/>
          <w:color w:val="000000" w:themeColor="text1"/>
          <w:sz w:val="32"/>
        </w:rPr>
        <w:t>2. Краткие теоретические сведения</w:t>
      </w:r>
    </w:p>
    <w:p w14:paraId="7CEA641D" w14:textId="77777777" w:rsidR="006F52A1" w:rsidRPr="008651E3" w:rsidRDefault="00000000">
      <w:pPr>
        <w:pStyle w:val="a0"/>
        <w:rPr>
          <w:color w:val="000000" w:themeColor="text1"/>
          <w:lang w:val="ru-RU"/>
        </w:rPr>
      </w:pPr>
      <w:r w:rsidRPr="008651E3">
        <w:rPr>
          <w:color w:val="000000" w:themeColor="text1"/>
        </w:rPr>
        <w:t>Bootstrap</w:t>
      </w:r>
      <w:r w:rsidRPr="008651E3">
        <w:rPr>
          <w:color w:val="000000" w:themeColor="text1"/>
          <w:lang w:val="ru-RU"/>
        </w:rPr>
        <w:t xml:space="preserve"> 5 — </w:t>
      </w:r>
      <w:r w:rsidRPr="008651E3">
        <w:rPr>
          <w:color w:val="000000" w:themeColor="text1"/>
        </w:rPr>
        <w:t>CSS</w:t>
      </w:r>
      <w:r w:rsidRPr="008651E3">
        <w:rPr>
          <w:color w:val="000000" w:themeColor="text1"/>
          <w:lang w:val="ru-RU"/>
        </w:rPr>
        <w:t>/</w:t>
      </w:r>
      <w:r w:rsidRPr="008651E3">
        <w:rPr>
          <w:color w:val="000000" w:themeColor="text1"/>
        </w:rPr>
        <w:t>JS</w:t>
      </w:r>
      <w:r w:rsidRPr="008651E3">
        <w:rPr>
          <w:color w:val="000000" w:themeColor="text1"/>
          <w:lang w:val="ru-RU"/>
        </w:rPr>
        <w:t>-фреймворк для быстрой адаптивной вёрстки;</w:t>
      </w:r>
    </w:p>
    <w:p w14:paraId="470F9CB4" w14:textId="77777777" w:rsidR="006F52A1" w:rsidRPr="008651E3" w:rsidRDefault="00000000">
      <w:pPr>
        <w:pStyle w:val="a0"/>
        <w:rPr>
          <w:color w:val="000000" w:themeColor="text1"/>
        </w:rPr>
      </w:pPr>
      <w:r w:rsidRPr="008651E3">
        <w:rPr>
          <w:color w:val="000000" w:themeColor="text1"/>
        </w:rPr>
        <w:t>Сеточная система: container, row, col-*;</w:t>
      </w:r>
    </w:p>
    <w:p w14:paraId="3CFB7C15" w14:textId="77777777" w:rsidR="006F52A1" w:rsidRPr="008651E3" w:rsidRDefault="00000000">
      <w:pPr>
        <w:pStyle w:val="a0"/>
        <w:rPr>
          <w:color w:val="000000" w:themeColor="text1"/>
        </w:rPr>
      </w:pPr>
      <w:r w:rsidRPr="008651E3">
        <w:rPr>
          <w:color w:val="000000" w:themeColor="text1"/>
        </w:rPr>
        <w:t>Компоненты: navbar, carousel, nav-tabs, accordion, modal, toast, offcanvas;</w:t>
      </w:r>
    </w:p>
    <w:p w14:paraId="16D4118A" w14:textId="77777777" w:rsidR="006F52A1" w:rsidRPr="008651E3" w:rsidRDefault="00000000">
      <w:pPr>
        <w:pStyle w:val="a0"/>
        <w:rPr>
          <w:color w:val="000000" w:themeColor="text1"/>
        </w:rPr>
      </w:pPr>
      <w:r w:rsidRPr="008651E3">
        <w:rPr>
          <w:color w:val="000000" w:themeColor="text1"/>
        </w:rPr>
        <w:t>Подключение через CDN.</w:t>
      </w:r>
    </w:p>
    <w:p w14:paraId="60B1A1CA" w14:textId="77777777" w:rsidR="006F52A1" w:rsidRPr="008651E3" w:rsidRDefault="00000000">
      <w:pPr>
        <w:rPr>
          <w:color w:val="000000" w:themeColor="text1"/>
        </w:rPr>
      </w:pPr>
      <w:r w:rsidRPr="008651E3">
        <w:rPr>
          <w:b/>
          <w:color w:val="000000" w:themeColor="text1"/>
          <w:sz w:val="32"/>
        </w:rPr>
        <w:t>3. Ход работы</w:t>
      </w:r>
    </w:p>
    <w:p w14:paraId="1998A73D" w14:textId="77777777" w:rsidR="006F52A1" w:rsidRPr="008651E3" w:rsidRDefault="00000000">
      <w:pPr>
        <w:jc w:val="both"/>
        <w:rPr>
          <w:color w:val="000000" w:themeColor="text1"/>
          <w:lang w:val="ru-RU"/>
        </w:rPr>
      </w:pPr>
      <w:r w:rsidRPr="008651E3">
        <w:rPr>
          <w:color w:val="000000" w:themeColor="text1"/>
          <w:lang w:val="ru-RU"/>
        </w:rPr>
        <w:t>Создан лендинг с карточками товаров. Каталог реализован через вкладки (</w:t>
      </w:r>
      <w:r w:rsidRPr="008651E3">
        <w:rPr>
          <w:color w:val="000000" w:themeColor="text1"/>
        </w:rPr>
        <w:t>tabs</w:t>
      </w:r>
      <w:r w:rsidRPr="008651E3">
        <w:rPr>
          <w:color w:val="000000" w:themeColor="text1"/>
          <w:lang w:val="ru-RU"/>
        </w:rPr>
        <w:t>), блок вопросов — через аккордеон, заказ товара — через модальное окно с подстановкой названия:</w:t>
      </w:r>
    </w:p>
    <w:p w14:paraId="1054955F" w14:textId="77777777" w:rsidR="006F52A1" w:rsidRPr="008651E3" w:rsidRDefault="00000000">
      <w:pPr>
        <w:rPr>
          <w:color w:val="000000" w:themeColor="text1"/>
          <w:lang w:val="ru-RU"/>
        </w:rPr>
      </w:pPr>
      <w:r w:rsidRPr="008651E3">
        <w:rPr>
          <w:i/>
          <w:color w:val="000000" w:themeColor="text1"/>
          <w:sz w:val="24"/>
          <w:lang w:val="ru-RU"/>
        </w:rPr>
        <w:t>Листинг 1 — вкладки и аккордеон</w:t>
      </w:r>
    </w:p>
    <w:p w14:paraId="17F3188F" w14:textId="77777777" w:rsidR="006F52A1" w:rsidRPr="008651E3" w:rsidRDefault="00000000">
      <w:pPr>
        <w:shd w:val="clear" w:color="auto" w:fill="F2F2F2"/>
        <w:ind w:left="288"/>
        <w:rPr>
          <w:color w:val="000000" w:themeColor="text1"/>
          <w:lang w:val="ru-RU"/>
        </w:rPr>
      </w:pPr>
      <w:r w:rsidRPr="008651E3">
        <w:rPr>
          <w:rFonts w:ascii="Consolas" w:hAnsi="Consolas"/>
          <w:color w:val="000000" w:themeColor="text1"/>
          <w:sz w:val="20"/>
          <w:lang w:val="ru-RU"/>
        </w:rPr>
        <w:t>&lt;</w:t>
      </w:r>
      <w:r w:rsidRPr="008651E3">
        <w:rPr>
          <w:rFonts w:ascii="Consolas" w:hAnsi="Consolas"/>
          <w:color w:val="000000" w:themeColor="text1"/>
          <w:sz w:val="20"/>
        </w:rPr>
        <w:t>ul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 </w:t>
      </w:r>
      <w:r w:rsidRPr="008651E3">
        <w:rPr>
          <w:rFonts w:ascii="Consolas" w:hAnsi="Consolas"/>
          <w:color w:val="000000" w:themeColor="text1"/>
          <w:sz w:val="20"/>
        </w:rPr>
        <w:t>class</w:t>
      </w:r>
      <w:r w:rsidRPr="008651E3">
        <w:rPr>
          <w:rFonts w:ascii="Consolas" w:hAnsi="Consolas"/>
          <w:color w:val="000000" w:themeColor="text1"/>
          <w:sz w:val="20"/>
          <w:lang w:val="ru-RU"/>
        </w:rPr>
        <w:t>="</w:t>
      </w:r>
      <w:r w:rsidRPr="008651E3">
        <w:rPr>
          <w:rFonts w:ascii="Consolas" w:hAnsi="Consolas"/>
          <w:color w:val="000000" w:themeColor="text1"/>
          <w:sz w:val="20"/>
        </w:rPr>
        <w:t>nav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 </w:t>
      </w:r>
      <w:r w:rsidRPr="008651E3">
        <w:rPr>
          <w:rFonts w:ascii="Consolas" w:hAnsi="Consolas"/>
          <w:color w:val="000000" w:themeColor="text1"/>
          <w:sz w:val="20"/>
        </w:rPr>
        <w:t>nav</w:t>
      </w:r>
      <w:r w:rsidRPr="008651E3">
        <w:rPr>
          <w:rFonts w:ascii="Consolas" w:hAnsi="Consolas"/>
          <w:color w:val="000000" w:themeColor="text1"/>
          <w:sz w:val="20"/>
          <w:lang w:val="ru-RU"/>
        </w:rPr>
        <w:t>-</w:t>
      </w:r>
      <w:r w:rsidRPr="008651E3">
        <w:rPr>
          <w:rFonts w:ascii="Consolas" w:hAnsi="Consolas"/>
          <w:color w:val="000000" w:themeColor="text1"/>
          <w:sz w:val="20"/>
        </w:rPr>
        <w:t>pills</w:t>
      </w:r>
      <w:r w:rsidRPr="008651E3">
        <w:rPr>
          <w:rFonts w:ascii="Consolas" w:hAnsi="Consolas"/>
          <w:color w:val="000000" w:themeColor="text1"/>
          <w:sz w:val="20"/>
          <w:lang w:val="ru-RU"/>
        </w:rPr>
        <w:t>"&gt;</w:t>
      </w:r>
      <w:r w:rsidRPr="008651E3">
        <w:rPr>
          <w:rFonts w:ascii="Consolas" w:hAnsi="Consolas"/>
          <w:color w:val="000000" w:themeColor="text1"/>
          <w:sz w:val="20"/>
          <w:lang w:val="ru-RU"/>
        </w:rPr>
        <w:br/>
        <w:t xml:space="preserve">  &lt;</w:t>
      </w:r>
      <w:r w:rsidRPr="008651E3">
        <w:rPr>
          <w:rFonts w:ascii="Consolas" w:hAnsi="Consolas"/>
          <w:color w:val="000000" w:themeColor="text1"/>
          <w:sz w:val="20"/>
        </w:rPr>
        <w:t>li</w:t>
      </w:r>
      <w:r w:rsidRPr="008651E3">
        <w:rPr>
          <w:rFonts w:ascii="Consolas" w:hAnsi="Consolas"/>
          <w:color w:val="000000" w:themeColor="text1"/>
          <w:sz w:val="20"/>
          <w:lang w:val="ru-RU"/>
        </w:rPr>
        <w:t>&gt;&lt;</w:t>
      </w:r>
      <w:r w:rsidRPr="008651E3">
        <w:rPr>
          <w:rFonts w:ascii="Consolas" w:hAnsi="Consolas"/>
          <w:color w:val="000000" w:themeColor="text1"/>
          <w:sz w:val="20"/>
        </w:rPr>
        <w:t>button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 </w:t>
      </w:r>
      <w:r w:rsidRPr="008651E3">
        <w:rPr>
          <w:rFonts w:ascii="Consolas" w:hAnsi="Consolas"/>
          <w:color w:val="000000" w:themeColor="text1"/>
          <w:sz w:val="20"/>
        </w:rPr>
        <w:t>data</w:t>
      </w:r>
      <w:r w:rsidRPr="008651E3">
        <w:rPr>
          <w:rFonts w:ascii="Consolas" w:hAnsi="Consolas"/>
          <w:color w:val="000000" w:themeColor="text1"/>
          <w:sz w:val="20"/>
          <w:lang w:val="ru-RU"/>
        </w:rPr>
        <w:t>-</w:t>
      </w:r>
      <w:r w:rsidRPr="008651E3">
        <w:rPr>
          <w:rFonts w:ascii="Consolas" w:hAnsi="Consolas"/>
          <w:color w:val="000000" w:themeColor="text1"/>
          <w:sz w:val="20"/>
        </w:rPr>
        <w:t>bs</w:t>
      </w:r>
      <w:r w:rsidRPr="008651E3">
        <w:rPr>
          <w:rFonts w:ascii="Consolas" w:hAnsi="Consolas"/>
          <w:color w:val="000000" w:themeColor="text1"/>
          <w:sz w:val="20"/>
          <w:lang w:val="ru-RU"/>
        </w:rPr>
        <w:t>-</w:t>
      </w:r>
      <w:r w:rsidRPr="008651E3">
        <w:rPr>
          <w:rFonts w:ascii="Consolas" w:hAnsi="Consolas"/>
          <w:color w:val="000000" w:themeColor="text1"/>
          <w:sz w:val="20"/>
        </w:rPr>
        <w:t>toggle</w:t>
      </w:r>
      <w:r w:rsidRPr="008651E3">
        <w:rPr>
          <w:rFonts w:ascii="Consolas" w:hAnsi="Consolas"/>
          <w:color w:val="000000" w:themeColor="text1"/>
          <w:sz w:val="20"/>
          <w:lang w:val="ru-RU"/>
        </w:rPr>
        <w:t>="</w:t>
      </w:r>
      <w:r w:rsidRPr="008651E3">
        <w:rPr>
          <w:rFonts w:ascii="Consolas" w:hAnsi="Consolas"/>
          <w:color w:val="000000" w:themeColor="text1"/>
          <w:sz w:val="20"/>
        </w:rPr>
        <w:t>tab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" </w:t>
      </w:r>
      <w:r w:rsidRPr="008651E3">
        <w:rPr>
          <w:rFonts w:ascii="Consolas" w:hAnsi="Consolas"/>
          <w:color w:val="000000" w:themeColor="text1"/>
          <w:sz w:val="20"/>
        </w:rPr>
        <w:t>data</w:t>
      </w:r>
      <w:r w:rsidRPr="008651E3">
        <w:rPr>
          <w:rFonts w:ascii="Consolas" w:hAnsi="Consolas"/>
          <w:color w:val="000000" w:themeColor="text1"/>
          <w:sz w:val="20"/>
          <w:lang w:val="ru-RU"/>
        </w:rPr>
        <w:t>-</w:t>
      </w:r>
      <w:r w:rsidRPr="008651E3">
        <w:rPr>
          <w:rFonts w:ascii="Consolas" w:hAnsi="Consolas"/>
          <w:color w:val="000000" w:themeColor="text1"/>
          <w:sz w:val="20"/>
        </w:rPr>
        <w:t>bs</w:t>
      </w:r>
      <w:r w:rsidRPr="008651E3">
        <w:rPr>
          <w:rFonts w:ascii="Consolas" w:hAnsi="Consolas"/>
          <w:color w:val="000000" w:themeColor="text1"/>
          <w:sz w:val="20"/>
          <w:lang w:val="ru-RU"/>
        </w:rPr>
        <w:t>-</w:t>
      </w:r>
      <w:r w:rsidRPr="008651E3">
        <w:rPr>
          <w:rFonts w:ascii="Consolas" w:hAnsi="Consolas"/>
          <w:color w:val="000000" w:themeColor="text1"/>
          <w:sz w:val="20"/>
        </w:rPr>
        <w:t>target</w:t>
      </w:r>
      <w:r w:rsidRPr="008651E3">
        <w:rPr>
          <w:rFonts w:ascii="Consolas" w:hAnsi="Consolas"/>
          <w:color w:val="000000" w:themeColor="text1"/>
          <w:sz w:val="20"/>
          <w:lang w:val="ru-RU"/>
        </w:rPr>
        <w:t>="#</w:t>
      </w:r>
      <w:r w:rsidRPr="008651E3">
        <w:rPr>
          <w:rFonts w:ascii="Consolas" w:hAnsi="Consolas"/>
          <w:color w:val="000000" w:themeColor="text1"/>
          <w:sz w:val="20"/>
        </w:rPr>
        <w:t>tab</w:t>
      </w:r>
      <w:r w:rsidRPr="008651E3">
        <w:rPr>
          <w:rFonts w:ascii="Consolas" w:hAnsi="Consolas"/>
          <w:color w:val="000000" w:themeColor="text1"/>
          <w:sz w:val="20"/>
          <w:lang w:val="ru-RU"/>
        </w:rPr>
        <w:t>-</w:t>
      </w:r>
      <w:r w:rsidRPr="008651E3">
        <w:rPr>
          <w:rFonts w:ascii="Consolas" w:hAnsi="Consolas"/>
          <w:color w:val="000000" w:themeColor="text1"/>
          <w:sz w:val="20"/>
        </w:rPr>
        <w:t>phones</w:t>
      </w:r>
      <w:r w:rsidRPr="008651E3">
        <w:rPr>
          <w:rFonts w:ascii="Consolas" w:hAnsi="Consolas"/>
          <w:color w:val="000000" w:themeColor="text1"/>
          <w:sz w:val="20"/>
          <w:lang w:val="ru-RU"/>
        </w:rPr>
        <w:t>"&gt;Смартфоны&lt;/</w:t>
      </w:r>
      <w:r w:rsidRPr="008651E3">
        <w:rPr>
          <w:rFonts w:ascii="Consolas" w:hAnsi="Consolas"/>
          <w:color w:val="000000" w:themeColor="text1"/>
          <w:sz w:val="20"/>
        </w:rPr>
        <w:t>button</w:t>
      </w:r>
      <w:r w:rsidRPr="008651E3">
        <w:rPr>
          <w:rFonts w:ascii="Consolas" w:hAnsi="Consolas"/>
          <w:color w:val="000000" w:themeColor="text1"/>
          <w:sz w:val="20"/>
          <w:lang w:val="ru-RU"/>
        </w:rPr>
        <w:t>&gt;&lt;/</w:t>
      </w:r>
      <w:r w:rsidRPr="008651E3">
        <w:rPr>
          <w:rFonts w:ascii="Consolas" w:hAnsi="Consolas"/>
          <w:color w:val="000000" w:themeColor="text1"/>
          <w:sz w:val="20"/>
        </w:rPr>
        <w:t>li</w:t>
      </w:r>
      <w:r w:rsidRPr="008651E3">
        <w:rPr>
          <w:rFonts w:ascii="Consolas" w:hAnsi="Consolas"/>
          <w:color w:val="000000" w:themeColor="text1"/>
          <w:sz w:val="20"/>
          <w:lang w:val="ru-RU"/>
        </w:rPr>
        <w:t>&gt;</w:t>
      </w:r>
      <w:r w:rsidRPr="008651E3">
        <w:rPr>
          <w:rFonts w:ascii="Consolas" w:hAnsi="Consolas"/>
          <w:color w:val="000000" w:themeColor="text1"/>
          <w:sz w:val="20"/>
          <w:lang w:val="ru-RU"/>
        </w:rPr>
        <w:br/>
        <w:t>&lt;/</w:t>
      </w:r>
      <w:r w:rsidRPr="008651E3">
        <w:rPr>
          <w:rFonts w:ascii="Consolas" w:hAnsi="Consolas"/>
          <w:color w:val="000000" w:themeColor="text1"/>
          <w:sz w:val="20"/>
        </w:rPr>
        <w:t>ul</w:t>
      </w:r>
      <w:r w:rsidRPr="008651E3">
        <w:rPr>
          <w:rFonts w:ascii="Consolas" w:hAnsi="Consolas"/>
          <w:color w:val="000000" w:themeColor="text1"/>
          <w:sz w:val="20"/>
          <w:lang w:val="ru-RU"/>
        </w:rPr>
        <w:t>&gt;</w:t>
      </w:r>
      <w:r w:rsidRPr="008651E3">
        <w:rPr>
          <w:rFonts w:ascii="Consolas" w:hAnsi="Consolas"/>
          <w:color w:val="000000" w:themeColor="text1"/>
          <w:sz w:val="20"/>
          <w:lang w:val="ru-RU"/>
        </w:rPr>
        <w:br/>
        <w:t>&lt;</w:t>
      </w:r>
      <w:r w:rsidRPr="008651E3">
        <w:rPr>
          <w:rFonts w:ascii="Consolas" w:hAnsi="Consolas"/>
          <w:color w:val="000000" w:themeColor="text1"/>
          <w:sz w:val="20"/>
        </w:rPr>
        <w:t>div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 </w:t>
      </w:r>
      <w:r w:rsidRPr="008651E3">
        <w:rPr>
          <w:rFonts w:ascii="Consolas" w:hAnsi="Consolas"/>
          <w:color w:val="000000" w:themeColor="text1"/>
          <w:sz w:val="20"/>
        </w:rPr>
        <w:t>class</w:t>
      </w:r>
      <w:r w:rsidRPr="008651E3">
        <w:rPr>
          <w:rFonts w:ascii="Consolas" w:hAnsi="Consolas"/>
          <w:color w:val="000000" w:themeColor="text1"/>
          <w:sz w:val="20"/>
          <w:lang w:val="ru-RU"/>
        </w:rPr>
        <w:t>="</w:t>
      </w:r>
      <w:r w:rsidRPr="008651E3">
        <w:rPr>
          <w:rFonts w:ascii="Consolas" w:hAnsi="Consolas"/>
          <w:color w:val="000000" w:themeColor="text1"/>
          <w:sz w:val="20"/>
        </w:rPr>
        <w:t>accordion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" </w:t>
      </w:r>
      <w:r w:rsidRPr="008651E3">
        <w:rPr>
          <w:rFonts w:ascii="Consolas" w:hAnsi="Consolas"/>
          <w:color w:val="000000" w:themeColor="text1"/>
          <w:sz w:val="20"/>
        </w:rPr>
        <w:t>id</w:t>
      </w:r>
      <w:r w:rsidRPr="008651E3">
        <w:rPr>
          <w:rFonts w:ascii="Consolas" w:hAnsi="Consolas"/>
          <w:color w:val="000000" w:themeColor="text1"/>
          <w:sz w:val="20"/>
          <w:lang w:val="ru-RU"/>
        </w:rPr>
        <w:t>="</w:t>
      </w:r>
      <w:r w:rsidRPr="008651E3">
        <w:rPr>
          <w:rFonts w:ascii="Consolas" w:hAnsi="Consolas"/>
          <w:color w:val="000000" w:themeColor="text1"/>
          <w:sz w:val="20"/>
        </w:rPr>
        <w:t>faqAccordion</w:t>
      </w:r>
      <w:r w:rsidRPr="008651E3">
        <w:rPr>
          <w:rFonts w:ascii="Consolas" w:hAnsi="Consolas"/>
          <w:color w:val="000000" w:themeColor="text1"/>
          <w:sz w:val="20"/>
          <w:lang w:val="ru-RU"/>
        </w:rPr>
        <w:t>"&gt; ... &lt;/</w:t>
      </w:r>
      <w:r w:rsidRPr="008651E3">
        <w:rPr>
          <w:rFonts w:ascii="Consolas" w:hAnsi="Consolas"/>
          <w:color w:val="000000" w:themeColor="text1"/>
          <w:sz w:val="20"/>
        </w:rPr>
        <w:t>div</w:t>
      </w:r>
      <w:r w:rsidRPr="008651E3">
        <w:rPr>
          <w:rFonts w:ascii="Consolas" w:hAnsi="Consolas"/>
          <w:color w:val="000000" w:themeColor="text1"/>
          <w:sz w:val="20"/>
          <w:lang w:val="ru-RU"/>
        </w:rPr>
        <w:t>&gt;</w:t>
      </w:r>
    </w:p>
    <w:p w14:paraId="6401DE85" w14:textId="77777777" w:rsidR="006F52A1" w:rsidRPr="008651E3" w:rsidRDefault="00000000">
      <w:pPr>
        <w:rPr>
          <w:color w:val="000000" w:themeColor="text1"/>
          <w:lang w:val="ru-RU"/>
        </w:rPr>
      </w:pPr>
      <w:r w:rsidRPr="008651E3">
        <w:rPr>
          <w:i/>
          <w:color w:val="000000" w:themeColor="text1"/>
          <w:sz w:val="24"/>
          <w:lang w:val="ru-RU"/>
        </w:rPr>
        <w:t>Листинг 2 — заполнение модального окна</w:t>
      </w:r>
    </w:p>
    <w:p w14:paraId="36C2737A" w14:textId="77777777" w:rsidR="006F52A1" w:rsidRPr="008651E3" w:rsidRDefault="00000000">
      <w:pPr>
        <w:shd w:val="clear" w:color="auto" w:fill="F2F2F2"/>
        <w:ind w:left="288"/>
        <w:rPr>
          <w:color w:val="000000" w:themeColor="text1"/>
          <w:lang w:val="ru-RU"/>
        </w:rPr>
      </w:pPr>
      <w:r w:rsidRPr="008651E3">
        <w:rPr>
          <w:rFonts w:ascii="Consolas" w:hAnsi="Consolas"/>
          <w:color w:val="000000" w:themeColor="text1"/>
          <w:sz w:val="20"/>
        </w:rPr>
        <w:t>orderModal</w:t>
      </w:r>
      <w:r w:rsidRPr="008651E3">
        <w:rPr>
          <w:rFonts w:ascii="Consolas" w:hAnsi="Consolas"/>
          <w:color w:val="000000" w:themeColor="text1"/>
          <w:sz w:val="20"/>
          <w:lang w:val="ru-RU"/>
        </w:rPr>
        <w:t>.</w:t>
      </w:r>
      <w:r w:rsidRPr="008651E3">
        <w:rPr>
          <w:rFonts w:ascii="Consolas" w:hAnsi="Consolas"/>
          <w:color w:val="000000" w:themeColor="text1"/>
          <w:sz w:val="20"/>
        </w:rPr>
        <w:t>addEventListener</w:t>
      </w:r>
      <w:r w:rsidRPr="008651E3">
        <w:rPr>
          <w:rFonts w:ascii="Consolas" w:hAnsi="Consolas"/>
          <w:color w:val="000000" w:themeColor="text1"/>
          <w:sz w:val="20"/>
          <w:lang w:val="ru-RU"/>
        </w:rPr>
        <w:t>('</w:t>
      </w:r>
      <w:r w:rsidRPr="008651E3">
        <w:rPr>
          <w:rFonts w:ascii="Consolas" w:hAnsi="Consolas"/>
          <w:color w:val="000000" w:themeColor="text1"/>
          <w:sz w:val="20"/>
        </w:rPr>
        <w:t>show</w:t>
      </w:r>
      <w:r w:rsidRPr="008651E3">
        <w:rPr>
          <w:rFonts w:ascii="Consolas" w:hAnsi="Consolas"/>
          <w:color w:val="000000" w:themeColor="text1"/>
          <w:sz w:val="20"/>
          <w:lang w:val="ru-RU"/>
        </w:rPr>
        <w:t>.</w:t>
      </w:r>
      <w:r w:rsidRPr="008651E3">
        <w:rPr>
          <w:rFonts w:ascii="Consolas" w:hAnsi="Consolas"/>
          <w:color w:val="000000" w:themeColor="text1"/>
          <w:sz w:val="20"/>
        </w:rPr>
        <w:t>bs</w:t>
      </w:r>
      <w:r w:rsidRPr="008651E3">
        <w:rPr>
          <w:rFonts w:ascii="Consolas" w:hAnsi="Consolas"/>
          <w:color w:val="000000" w:themeColor="text1"/>
          <w:sz w:val="20"/>
          <w:lang w:val="ru-RU"/>
        </w:rPr>
        <w:t>.</w:t>
      </w:r>
      <w:r w:rsidRPr="008651E3">
        <w:rPr>
          <w:rFonts w:ascii="Consolas" w:hAnsi="Consolas"/>
          <w:color w:val="000000" w:themeColor="text1"/>
          <w:sz w:val="20"/>
        </w:rPr>
        <w:t>modal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', </w:t>
      </w:r>
      <w:r w:rsidRPr="008651E3">
        <w:rPr>
          <w:rFonts w:ascii="Consolas" w:hAnsi="Consolas"/>
          <w:color w:val="000000" w:themeColor="text1"/>
          <w:sz w:val="20"/>
        </w:rPr>
        <w:t>e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 =&gt; {</w:t>
      </w:r>
      <w:r w:rsidRPr="008651E3">
        <w:rPr>
          <w:rFonts w:ascii="Consolas" w:hAnsi="Consolas"/>
          <w:color w:val="000000" w:themeColor="text1"/>
          <w:sz w:val="20"/>
          <w:lang w:val="ru-RU"/>
        </w:rPr>
        <w:br/>
        <w:t xml:space="preserve">  </w:t>
      </w:r>
      <w:r w:rsidRPr="008651E3">
        <w:rPr>
          <w:rFonts w:ascii="Consolas" w:hAnsi="Consolas"/>
          <w:color w:val="000000" w:themeColor="text1"/>
          <w:sz w:val="20"/>
        </w:rPr>
        <w:t>const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 </w:t>
      </w:r>
      <w:r w:rsidRPr="008651E3">
        <w:rPr>
          <w:rFonts w:ascii="Consolas" w:hAnsi="Consolas"/>
          <w:color w:val="000000" w:themeColor="text1"/>
          <w:sz w:val="20"/>
        </w:rPr>
        <w:t>product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 = </w:t>
      </w:r>
      <w:r w:rsidRPr="008651E3">
        <w:rPr>
          <w:rFonts w:ascii="Consolas" w:hAnsi="Consolas"/>
          <w:color w:val="000000" w:themeColor="text1"/>
          <w:sz w:val="20"/>
        </w:rPr>
        <w:t>e</w:t>
      </w:r>
      <w:r w:rsidRPr="008651E3">
        <w:rPr>
          <w:rFonts w:ascii="Consolas" w:hAnsi="Consolas"/>
          <w:color w:val="000000" w:themeColor="text1"/>
          <w:sz w:val="20"/>
          <w:lang w:val="ru-RU"/>
        </w:rPr>
        <w:t>.</w:t>
      </w:r>
      <w:r w:rsidRPr="008651E3">
        <w:rPr>
          <w:rFonts w:ascii="Consolas" w:hAnsi="Consolas"/>
          <w:color w:val="000000" w:themeColor="text1"/>
          <w:sz w:val="20"/>
        </w:rPr>
        <w:t>relatedTarget</w:t>
      </w:r>
      <w:r w:rsidRPr="008651E3">
        <w:rPr>
          <w:rFonts w:ascii="Consolas" w:hAnsi="Consolas"/>
          <w:color w:val="000000" w:themeColor="text1"/>
          <w:sz w:val="20"/>
          <w:lang w:val="ru-RU"/>
        </w:rPr>
        <w:t>.</w:t>
      </w:r>
      <w:r w:rsidRPr="008651E3">
        <w:rPr>
          <w:rFonts w:ascii="Consolas" w:hAnsi="Consolas"/>
          <w:color w:val="000000" w:themeColor="text1"/>
          <w:sz w:val="20"/>
        </w:rPr>
        <w:t>getAttribute</w:t>
      </w:r>
      <w:r w:rsidRPr="008651E3">
        <w:rPr>
          <w:rFonts w:ascii="Consolas" w:hAnsi="Consolas"/>
          <w:color w:val="000000" w:themeColor="text1"/>
          <w:sz w:val="20"/>
          <w:lang w:val="ru-RU"/>
        </w:rPr>
        <w:t>('</w:t>
      </w:r>
      <w:r w:rsidRPr="008651E3">
        <w:rPr>
          <w:rFonts w:ascii="Consolas" w:hAnsi="Consolas"/>
          <w:color w:val="000000" w:themeColor="text1"/>
          <w:sz w:val="20"/>
        </w:rPr>
        <w:t>data</w:t>
      </w:r>
      <w:r w:rsidRPr="008651E3">
        <w:rPr>
          <w:rFonts w:ascii="Consolas" w:hAnsi="Consolas"/>
          <w:color w:val="000000" w:themeColor="text1"/>
          <w:sz w:val="20"/>
          <w:lang w:val="ru-RU"/>
        </w:rPr>
        <w:t>-</w:t>
      </w:r>
      <w:r w:rsidRPr="008651E3">
        <w:rPr>
          <w:rFonts w:ascii="Consolas" w:hAnsi="Consolas"/>
          <w:color w:val="000000" w:themeColor="text1"/>
          <w:sz w:val="20"/>
        </w:rPr>
        <w:t>product</w:t>
      </w:r>
      <w:r w:rsidRPr="008651E3">
        <w:rPr>
          <w:rFonts w:ascii="Consolas" w:hAnsi="Consolas"/>
          <w:color w:val="000000" w:themeColor="text1"/>
          <w:sz w:val="20"/>
          <w:lang w:val="ru-RU"/>
        </w:rPr>
        <w:t>');</w:t>
      </w:r>
      <w:r w:rsidRPr="008651E3">
        <w:rPr>
          <w:rFonts w:ascii="Consolas" w:hAnsi="Consolas"/>
          <w:color w:val="000000" w:themeColor="text1"/>
          <w:sz w:val="20"/>
          <w:lang w:val="ru-RU"/>
        </w:rPr>
        <w:br/>
        <w:t xml:space="preserve">  </w:t>
      </w:r>
      <w:r w:rsidRPr="008651E3">
        <w:rPr>
          <w:rFonts w:ascii="Consolas" w:hAnsi="Consolas"/>
          <w:color w:val="000000" w:themeColor="text1"/>
          <w:sz w:val="20"/>
        </w:rPr>
        <w:t>orderModal</w:t>
      </w:r>
      <w:r w:rsidRPr="008651E3">
        <w:rPr>
          <w:rFonts w:ascii="Consolas" w:hAnsi="Consolas"/>
          <w:color w:val="000000" w:themeColor="text1"/>
          <w:sz w:val="20"/>
          <w:lang w:val="ru-RU"/>
        </w:rPr>
        <w:t>.</w:t>
      </w:r>
      <w:r w:rsidRPr="008651E3">
        <w:rPr>
          <w:rFonts w:ascii="Consolas" w:hAnsi="Consolas"/>
          <w:color w:val="000000" w:themeColor="text1"/>
          <w:sz w:val="20"/>
        </w:rPr>
        <w:t>querySelector</w:t>
      </w:r>
      <w:r w:rsidRPr="008651E3">
        <w:rPr>
          <w:rFonts w:ascii="Consolas" w:hAnsi="Consolas"/>
          <w:color w:val="000000" w:themeColor="text1"/>
          <w:sz w:val="20"/>
          <w:lang w:val="ru-RU"/>
        </w:rPr>
        <w:t>('#</w:t>
      </w:r>
      <w:r w:rsidRPr="008651E3">
        <w:rPr>
          <w:rFonts w:ascii="Consolas" w:hAnsi="Consolas"/>
          <w:color w:val="000000" w:themeColor="text1"/>
          <w:sz w:val="20"/>
        </w:rPr>
        <w:t>orderProduct</w:t>
      </w:r>
      <w:r w:rsidRPr="008651E3">
        <w:rPr>
          <w:rFonts w:ascii="Consolas" w:hAnsi="Consolas"/>
          <w:color w:val="000000" w:themeColor="text1"/>
          <w:sz w:val="20"/>
          <w:lang w:val="ru-RU"/>
        </w:rPr>
        <w:t>').</w:t>
      </w:r>
      <w:r w:rsidRPr="008651E3">
        <w:rPr>
          <w:rFonts w:ascii="Consolas" w:hAnsi="Consolas"/>
          <w:color w:val="000000" w:themeColor="text1"/>
          <w:sz w:val="20"/>
        </w:rPr>
        <w:t>value</w:t>
      </w:r>
      <w:r w:rsidRPr="008651E3">
        <w:rPr>
          <w:rFonts w:ascii="Consolas" w:hAnsi="Consolas"/>
          <w:color w:val="000000" w:themeColor="text1"/>
          <w:sz w:val="20"/>
          <w:lang w:val="ru-RU"/>
        </w:rPr>
        <w:t xml:space="preserve"> = </w:t>
      </w:r>
      <w:r w:rsidRPr="008651E3">
        <w:rPr>
          <w:rFonts w:ascii="Consolas" w:hAnsi="Consolas"/>
          <w:color w:val="000000" w:themeColor="text1"/>
          <w:sz w:val="20"/>
        </w:rPr>
        <w:t>product</w:t>
      </w:r>
      <w:r w:rsidRPr="008651E3">
        <w:rPr>
          <w:rFonts w:ascii="Consolas" w:hAnsi="Consolas"/>
          <w:color w:val="000000" w:themeColor="text1"/>
          <w:sz w:val="20"/>
          <w:lang w:val="ru-RU"/>
        </w:rPr>
        <w:t>;</w:t>
      </w:r>
      <w:r w:rsidRPr="008651E3">
        <w:rPr>
          <w:rFonts w:ascii="Consolas" w:hAnsi="Consolas"/>
          <w:color w:val="000000" w:themeColor="text1"/>
          <w:sz w:val="20"/>
          <w:lang w:val="ru-RU"/>
        </w:rPr>
        <w:br/>
        <w:t>});</w:t>
      </w:r>
    </w:p>
    <w:p w14:paraId="73D0BE43" w14:textId="77777777" w:rsidR="006F52A1" w:rsidRPr="008651E3" w:rsidRDefault="00000000">
      <w:pPr>
        <w:rPr>
          <w:color w:val="000000" w:themeColor="text1"/>
          <w:lang w:val="ru-RU"/>
        </w:rPr>
      </w:pPr>
      <w:r w:rsidRPr="008651E3">
        <w:rPr>
          <w:b/>
          <w:color w:val="000000" w:themeColor="text1"/>
          <w:sz w:val="32"/>
          <w:lang w:val="ru-RU"/>
        </w:rPr>
        <w:t>4. Вывод</w:t>
      </w:r>
    </w:p>
    <w:p w14:paraId="2A1FFF29" w14:textId="77777777" w:rsidR="006F52A1" w:rsidRPr="008651E3" w:rsidRDefault="00000000">
      <w:pPr>
        <w:jc w:val="both"/>
        <w:rPr>
          <w:color w:val="000000" w:themeColor="text1"/>
        </w:rPr>
      </w:pPr>
      <w:r w:rsidRPr="008651E3">
        <w:rPr>
          <w:color w:val="000000" w:themeColor="text1"/>
          <w:lang w:val="ru-RU"/>
        </w:rPr>
        <w:t>Разработан адаптивный лендинг магазина «</w:t>
      </w:r>
      <w:r w:rsidRPr="008651E3">
        <w:rPr>
          <w:color w:val="000000" w:themeColor="text1"/>
        </w:rPr>
        <w:t>Behoof</w:t>
      </w:r>
      <w:r w:rsidRPr="008651E3">
        <w:rPr>
          <w:color w:val="000000" w:themeColor="text1"/>
          <w:lang w:val="ru-RU"/>
        </w:rPr>
        <w:t xml:space="preserve">» на </w:t>
      </w:r>
      <w:r w:rsidRPr="008651E3">
        <w:rPr>
          <w:color w:val="000000" w:themeColor="text1"/>
        </w:rPr>
        <w:t>Bootstrap</w:t>
      </w:r>
      <w:r w:rsidRPr="008651E3">
        <w:rPr>
          <w:color w:val="000000" w:themeColor="text1"/>
          <w:lang w:val="ru-RU"/>
        </w:rPr>
        <w:t xml:space="preserve"> 5 с использованием карусели, вкладок, аккордеона, модального окна и </w:t>
      </w:r>
      <w:r w:rsidRPr="008651E3">
        <w:rPr>
          <w:color w:val="000000" w:themeColor="text1"/>
        </w:rPr>
        <w:t>toast</w:t>
      </w:r>
      <w:r w:rsidRPr="008651E3">
        <w:rPr>
          <w:color w:val="000000" w:themeColor="text1"/>
          <w:lang w:val="ru-RU"/>
        </w:rPr>
        <w:t xml:space="preserve">. </w:t>
      </w:r>
      <w:r w:rsidRPr="008651E3">
        <w:rPr>
          <w:color w:val="000000" w:themeColor="text1"/>
        </w:rPr>
        <w:t>Закреплены навыки работы с CSS-фреймворком.</w:t>
      </w:r>
    </w:p>
    <w:sectPr w:rsidR="006F52A1" w:rsidRPr="008651E3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095261">
    <w:abstractNumId w:val="8"/>
  </w:num>
  <w:num w:numId="2" w16cid:durableId="2031638424">
    <w:abstractNumId w:val="6"/>
  </w:num>
  <w:num w:numId="3" w16cid:durableId="216402831">
    <w:abstractNumId w:val="5"/>
  </w:num>
  <w:num w:numId="4" w16cid:durableId="1668285795">
    <w:abstractNumId w:val="4"/>
  </w:num>
  <w:num w:numId="5" w16cid:durableId="1873609381">
    <w:abstractNumId w:val="7"/>
  </w:num>
  <w:num w:numId="6" w16cid:durableId="590041865">
    <w:abstractNumId w:val="3"/>
  </w:num>
  <w:num w:numId="7" w16cid:durableId="1352485832">
    <w:abstractNumId w:val="2"/>
  </w:num>
  <w:num w:numId="8" w16cid:durableId="771587907">
    <w:abstractNumId w:val="1"/>
  </w:num>
  <w:num w:numId="9" w16cid:durableId="186524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2A1"/>
    <w:rsid w:val="007238BF"/>
    <w:rsid w:val="008651E3"/>
    <w:rsid w:val="00894B6B"/>
    <w:rsid w:val="00AA1D8D"/>
    <w:rsid w:val="00B47730"/>
    <w:rsid w:val="00CB0664"/>
    <w:rsid w:val="00CB5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92DFC6"/>
  <w14:defaultImageDpi w14:val="300"/>
  <w15:docId w15:val="{F31B98D0-465B-4D44-A65E-A8D0ACCB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сережа eeeee</cp:lastModifiedBy>
  <cp:revision>4</cp:revision>
  <dcterms:created xsi:type="dcterms:W3CDTF">2013-12-23T23:15:00Z</dcterms:created>
  <dcterms:modified xsi:type="dcterms:W3CDTF">2026-06-26T18:33:00Z</dcterms:modified>
  <cp:category/>
</cp:coreProperties>
</file>