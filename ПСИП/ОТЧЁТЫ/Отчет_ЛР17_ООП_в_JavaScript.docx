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№17</w:t>
      </w:r>
    </w:p>
    <w:p>
      <w:pPr>
        <w:jc w:val="center"/>
      </w:pPr>
      <w:r>
        <w:rPr>
          <w:rFonts w:ascii="Times New Roman" w:hAnsi="Times New Roman" w:eastAsia="Times New Roman"/>
        </w:rPr>
        <w:t>Тема: «ООП в JavaScript»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 w:eastAsia="Times New Roman"/>
        </w:rPr>
        <w:t>Освоить создание классов, наследование, инкапсуляцию, полиморфизм и статические методы в контексте реального проекта — интернет-магазина «Behoof».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2. Ответы на контрольные вопросы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1. В чём заключается суть ООП и его отличие от традиционного процедурного программирования?</w:t>
      </w:r>
    </w:p>
    <w:p>
      <w:pPr>
        <w:jc w:val="both"/>
      </w:pPr>
      <w:r>
        <w:rPr>
          <w:rFonts w:ascii="Times New Roman" w:hAnsi="Times New Roman" w:eastAsia="Times New Roman"/>
        </w:rPr>
        <w:t>Объектно-ориентированное программирование (ООП) — подход, при котором программа строится из объектов, объединяющих данные (свойства) и поведение (методы) в одно целое. Объекты создаются по шаблонам — классам — и взаимодействуют, вызывая методы друг друга. Основные принципы — инкапсуляция, наследование, полиморфизм (часто добавляют абстракцию).</w:t>
      </w:r>
    </w:p>
    <w:p>
      <w:pPr>
        <w:jc w:val="both"/>
      </w:pPr>
      <w:r>
        <w:rPr>
          <w:rFonts w:ascii="Times New Roman" w:hAnsi="Times New Roman" w:eastAsia="Times New Roman"/>
        </w:rPr>
        <w:t>В процедурном подходе данные и функции существуют отдельно: есть структуры данных и набор функций, которые их обрабатывают, программа — последовательность вызовов. Любая функция может изменить любые данные, и с ростом программы становится трудно уследить, кто и где меняет состояние. В ООП данные скрыты внутри объекта и меняются только через его методы, похожие сущности описываются один раз в базовом классе и расширяются наследниками, а код, работающий с объектами, не зависит от их конкретного класса. Это упрощает сопровождение, повторное использование и расширение больших программ. Процедурный стиль проще для небольших скриптов и вычислений.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2. Что понимается под классом и объектом в JS?</w:t>
      </w:r>
    </w:p>
    <w:p>
      <w:pPr>
        <w:jc w:val="both"/>
      </w:pPr>
      <w:r>
        <w:rPr>
          <w:rFonts w:ascii="Times New Roman" w:hAnsi="Times New Roman" w:eastAsia="Times New Roman"/>
        </w:rPr>
        <w:t>Класс — шаблон (чертёж), описывающий, какие свойства и методы будут у объектов и как они создаются (конструктор). В JavaScript класс — это особая функция, а методы класса хранятся в его прототипе (</w:t>
      </w:r>
      <w:r>
        <w:rPr>
          <w:rFonts w:ascii="Consolas" w:hAnsi="Consolas" w:eastAsia="Consolas"/>
          <w:sz w:val="24"/>
        </w:rPr>
        <w:t>Product.prototype</w:t>
      </w:r>
      <w:r>
        <w:rPr>
          <w:rFonts w:ascii="Times New Roman" w:hAnsi="Times New Roman" w:eastAsia="Times New Roman"/>
        </w:rPr>
        <w:t xml:space="preserve">). Объект (экземпляр класса) — конкретная сущность, созданная по классу оператором </w:t>
      </w:r>
      <w:r>
        <w:rPr>
          <w:rFonts w:ascii="Consolas" w:hAnsi="Consolas" w:eastAsia="Consolas"/>
          <w:sz w:val="24"/>
        </w:rPr>
        <w:t>new</w:t>
      </w:r>
      <w:r>
        <w:rPr>
          <w:rFonts w:ascii="Times New Roman" w:hAnsi="Times New Roman" w:eastAsia="Times New Roman"/>
        </w:rPr>
        <w:t xml:space="preserve">, со своими значениями свойств: класс </w:t>
      </w:r>
      <w:r>
        <w:rPr>
          <w:rFonts w:ascii="Consolas" w:hAnsi="Consolas" w:eastAsia="Consolas"/>
          <w:sz w:val="24"/>
        </w:rPr>
        <w:t>Product</w:t>
      </w:r>
      <w:r>
        <w:rPr>
          <w:rFonts w:ascii="Times New Roman" w:hAnsi="Times New Roman" w:eastAsia="Times New Roman"/>
        </w:rPr>
        <w:t xml:space="preserve"> — понятие «товар», объект — конкретный «Samsung Galaxy A54 5G за 34 990 ₽».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3. Приведите пример синтаксиса класса в JS.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class Product {</w:t>
        <w:br/>
        <w:t xml:space="preserve">    static CURRENCY = '₽';            // статическое поле</w:t>
        <w:br/>
        <w:t xml:space="preserve">    #price;                           // приватное поле</w:t>
        <w:br/>
        <w:br/>
        <w:t xml:space="preserve">    constructor(name, price) {        // конструктор — вызывается при new</w:t>
        <w:br/>
        <w:t xml:space="preserve">        this.name = name;             // публичное поле</w:t>
        <w:br/>
        <w:t xml:space="preserve">        this.price = price;           // вызов сеттера</w:t>
        <w:br/>
        <w:t xml:space="preserve">    }</w:t>
        <w:br/>
        <w:t xml:space="preserve">    get price() { return this.#price; }                 // геттер</w:t>
        <w:br/>
        <w:t xml:space="preserve">    set price(v) {                                      // сеттер с проверкой</w:t>
        <w:br/>
        <w:t xml:space="preserve">        if (v &lt;= 0) throw new RangeError('Цена должна быть больше 0');</w:t>
        <w:br/>
        <w:t xml:space="preserve">        this.#price = v;</w:t>
        <w:br/>
        <w:t xml:space="preserve">    }</w:t>
        <w:br/>
        <w:t xml:space="preserve">    getInfo() { return `${this.name} — ${this.#price} ${Product.CURRENCY}`; }   // метод</w:t>
        <w:br/>
        <w:t xml:space="preserve">    static compareByPrice(a, b) { return a.price - b.price; }                 // статический метод</w:t>
        <w:br/>
        <w:t>}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4. Как осуществляется создание объектов класса? Приведите пример.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Объект создаётся оператором </w:t>
      </w:r>
      <w:r>
        <w:rPr>
          <w:rFonts w:ascii="Consolas" w:hAnsi="Consolas" w:eastAsia="Consolas"/>
          <w:sz w:val="24"/>
        </w:rPr>
        <w:t>new ИмяКласса(аргументы)</w:t>
      </w:r>
      <w:r>
        <w:rPr>
          <w:rFonts w:ascii="Times New Roman" w:hAnsi="Times New Roman" w:eastAsia="Times New Roman"/>
        </w:rPr>
        <w:t xml:space="preserve">: создаётся пустой объект с прототипом </w:t>
      </w:r>
      <w:r>
        <w:rPr>
          <w:rFonts w:ascii="Consolas" w:hAnsi="Consolas" w:eastAsia="Consolas"/>
          <w:sz w:val="24"/>
        </w:rPr>
        <w:t>ИмяКласса.prototype</w:t>
      </w:r>
      <w:r>
        <w:rPr>
          <w:rFonts w:ascii="Times New Roman" w:hAnsi="Times New Roman" w:eastAsia="Times New Roman"/>
        </w:rPr>
        <w:t xml:space="preserve">, вызывается </w:t>
      </w:r>
      <w:r>
        <w:rPr>
          <w:rFonts w:ascii="Consolas" w:hAnsi="Consolas" w:eastAsia="Consolas"/>
          <w:sz w:val="24"/>
        </w:rPr>
        <w:t>constructor</w:t>
      </w:r>
      <w:r>
        <w:rPr>
          <w:rFonts w:ascii="Times New Roman" w:hAnsi="Times New Roman" w:eastAsia="Times New Roman"/>
        </w:rPr>
        <w:t xml:space="preserve"> с переданными аргументами (</w:t>
      </w:r>
      <w:r>
        <w:rPr>
          <w:rFonts w:ascii="Consolas" w:hAnsi="Consolas" w:eastAsia="Consolas"/>
          <w:sz w:val="24"/>
        </w:rPr>
        <w:t>this</w:t>
      </w:r>
      <w:r>
        <w:rPr>
          <w:rFonts w:ascii="Times New Roman" w:hAnsi="Times New Roman" w:eastAsia="Times New Roman"/>
        </w:rPr>
        <w:t xml:space="preserve"> — новый объект), объект возвращается. Вызвать класс без </w:t>
      </w:r>
      <w:r>
        <w:rPr>
          <w:rFonts w:ascii="Consolas" w:hAnsi="Consolas" w:eastAsia="Consolas"/>
          <w:sz w:val="24"/>
        </w:rPr>
        <w:t>new</w:t>
      </w:r>
      <w:r>
        <w:rPr>
          <w:rFonts w:ascii="Times New Roman" w:hAnsi="Times New Roman" w:eastAsia="Times New Roman"/>
        </w:rPr>
        <w:t xml:space="preserve"> нельзя — будет </w:t>
      </w:r>
      <w:r>
        <w:rPr>
          <w:rFonts w:ascii="Consolas" w:hAnsi="Consolas" w:eastAsia="Consolas"/>
          <w:sz w:val="24"/>
        </w:rPr>
        <w:t>TypeError</w:t>
      </w:r>
      <w:r>
        <w:rPr>
          <w:rFonts w:ascii="Times New Roman" w:hAnsi="Times New Roman" w:eastAsia="Times New Roman"/>
        </w:rPr>
        <w:t>. Также объекты создают статические методы-фабрики.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phone = new Product('Samsung Galaxy A54 5G', 34990);</w:t>
        <w:br/>
        <w:t>const speaker = new Product('Яндекс Станция Мини 2', 6990);</w:t>
        <w:br/>
        <w:t>console.log(phone.getInfo());               // 'Samsung Galaxy A54 5G — 34990 ₽'</w:t>
        <w:br/>
        <w:t>console.log(phone instanceof Product);      // true</w:t>
        <w:br/>
        <w:t>const item = Product.fromJSON({ category: 'speaker', name: 'SberBoom', price: 7990 }); // фабрика из проекта (листинг 1)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5. Как происходит обращение к полям и методам внутри класса?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Внутри методов класса к полям и методам текущего объекта обращаются через </w:t>
      </w:r>
      <w:r>
        <w:rPr>
          <w:rFonts w:ascii="Consolas" w:hAnsi="Consolas" w:eastAsia="Consolas"/>
          <w:sz w:val="24"/>
        </w:rPr>
        <w:t>this</w:t>
      </w:r>
      <w:r>
        <w:rPr>
          <w:rFonts w:ascii="Times New Roman" w:hAnsi="Times New Roman" w:eastAsia="Times New Roman"/>
        </w:rPr>
        <w:t xml:space="preserve">: </w:t>
      </w:r>
      <w:r>
        <w:rPr>
          <w:rFonts w:ascii="Consolas" w:hAnsi="Consolas" w:eastAsia="Consolas"/>
          <w:sz w:val="24"/>
        </w:rPr>
        <w:t>this.name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this.#price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this.getInfo()</w:t>
      </w:r>
      <w:r>
        <w:rPr>
          <w:rFonts w:ascii="Times New Roman" w:hAnsi="Times New Roman" w:eastAsia="Times New Roman"/>
        </w:rPr>
        <w:t xml:space="preserve">. К статическим членам — через имя класса: </w:t>
      </w:r>
      <w:r>
        <w:rPr>
          <w:rFonts w:ascii="Consolas" w:hAnsi="Consolas" w:eastAsia="Consolas"/>
          <w:sz w:val="24"/>
        </w:rPr>
        <w:t>Product.CURRENCY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Product.#created</w:t>
      </w:r>
      <w:r>
        <w:rPr>
          <w:rFonts w:ascii="Times New Roman" w:hAnsi="Times New Roman" w:eastAsia="Times New Roman"/>
        </w:rPr>
        <w:t xml:space="preserve">. Внутри статического метода публичные статические поля доступны и через </w:t>
      </w:r>
      <w:r>
        <w:rPr>
          <w:rFonts w:ascii="Consolas" w:hAnsi="Consolas" w:eastAsia="Consolas"/>
          <w:sz w:val="24"/>
        </w:rPr>
        <w:t>this</w:t>
      </w:r>
      <w:r>
        <w:rPr>
          <w:rFonts w:ascii="Times New Roman" w:hAnsi="Times New Roman" w:eastAsia="Times New Roman"/>
        </w:rPr>
        <w:t xml:space="preserve">, а приватные статические — только по имени класса: приватные static не наследуются, и </w:t>
      </w:r>
      <w:r>
        <w:rPr>
          <w:rFonts w:ascii="Consolas" w:hAnsi="Consolas" w:eastAsia="Consolas"/>
          <w:sz w:val="24"/>
        </w:rPr>
        <w:t>this.#created</w:t>
      </w:r>
      <w:r>
        <w:rPr>
          <w:rFonts w:ascii="Times New Roman" w:hAnsi="Times New Roman" w:eastAsia="Times New Roman"/>
        </w:rPr>
        <w:t xml:space="preserve"> при вызове через наследника (</w:t>
      </w:r>
      <w:r>
        <w:rPr>
          <w:rFonts w:ascii="Consolas" w:hAnsi="Consolas" w:eastAsia="Consolas"/>
          <w:sz w:val="24"/>
        </w:rPr>
        <w:t>Smartphone.метод()</w:t>
      </w:r>
      <w:r>
        <w:rPr>
          <w:rFonts w:ascii="Times New Roman" w:hAnsi="Times New Roman" w:eastAsia="Times New Roman"/>
        </w:rPr>
        <w:t xml:space="preserve">) выбросит </w:t>
      </w:r>
      <w:r>
        <w:rPr>
          <w:rFonts w:ascii="Consolas" w:hAnsi="Consolas" w:eastAsia="Consolas"/>
          <w:sz w:val="24"/>
        </w:rPr>
        <w:t>TypeError</w:t>
      </w:r>
      <w:r>
        <w:rPr>
          <w:rFonts w:ascii="Times New Roman" w:hAnsi="Times New Roman" w:eastAsia="Times New Roman"/>
        </w:rPr>
        <w:t xml:space="preserve">. В классе-наследнике методы родителя вызываются через </w:t>
      </w:r>
      <w:r>
        <w:rPr>
          <w:rFonts w:ascii="Consolas" w:hAnsi="Consolas" w:eastAsia="Consolas"/>
          <w:sz w:val="24"/>
        </w:rPr>
        <w:t>super.метод()</w:t>
      </w:r>
      <w:r>
        <w:rPr>
          <w:rFonts w:ascii="Times New Roman" w:hAnsi="Times New Roman" w:eastAsia="Times New Roman"/>
        </w:rPr>
        <w:t xml:space="preserve">, а конструктор родителя — через </w:t>
      </w:r>
      <w:r>
        <w:rPr>
          <w:rFonts w:ascii="Consolas" w:hAnsi="Consolas" w:eastAsia="Consolas"/>
          <w:sz w:val="24"/>
        </w:rPr>
        <w:t>super(...)</w:t>
      </w:r>
      <w:r>
        <w:rPr>
          <w:rFonts w:ascii="Times New Roman" w:hAnsi="Times New Roman" w:eastAsia="Times New Roman"/>
        </w:rPr>
        <w:t xml:space="preserve"> (обязательно до первого обращения к </w:t>
      </w:r>
      <w:r>
        <w:rPr>
          <w:rFonts w:ascii="Consolas" w:hAnsi="Consolas" w:eastAsia="Consolas"/>
          <w:sz w:val="24"/>
        </w:rPr>
        <w:t>this</w:t>
      </w:r>
      <w:r>
        <w:rPr>
          <w:rFonts w:ascii="Times New Roman" w:hAnsi="Times New Roman" w:eastAsia="Times New Roman"/>
        </w:rPr>
        <w:t>).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class Smartphone extends Product {</w:t>
        <w:br/>
        <w:t xml:space="preserve">    constructor(name, price, storage) {</w:t>
        <w:br/>
        <w:t xml:space="preserve">        super(name, price);                       // конструктор родителя</w:t>
        <w:br/>
        <w:t xml:space="preserve">        this.storage = storage;</w:t>
        <w:br/>
        <w:t xml:space="preserve">    }</w:t>
        <w:br/>
        <w:t xml:space="preserve">    getInfo() {</w:t>
        <w:br/>
        <w:t xml:space="preserve">        return `${super.getInfo()}, ${this.storage} ГБ`;   // метод родителя + своё</w:t>
        <w:br/>
        <w:t xml:space="preserve">    }</w:t>
        <w:br/>
        <w:t>}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6. Как обозначаются в JS публичные, приватные и защищённые поля и методы?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публичные</w:t>
      </w:r>
      <w:r>
        <w:rPr>
          <w:rFonts w:ascii="Times New Roman" w:hAnsi="Times New Roman" w:eastAsia="Times New Roman"/>
        </w:rPr>
        <w:t xml:space="preserve"> — обычные поля и методы (</w:t>
      </w:r>
      <w:r>
        <w:rPr>
          <w:rFonts w:ascii="Consolas" w:hAnsi="Consolas" w:eastAsia="Consolas"/>
          <w:sz w:val="24"/>
        </w:rPr>
        <w:t>this.name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getInfo()</w:t>
      </w:r>
      <w:r>
        <w:rPr>
          <w:rFonts w:ascii="Times New Roman" w:hAnsi="Times New Roman" w:eastAsia="Times New Roman"/>
        </w:rPr>
        <w:t>), доступны отовсюду;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приватные</w:t>
      </w:r>
      <w:r>
        <w:rPr>
          <w:rFonts w:ascii="Times New Roman" w:hAnsi="Times New Roman" w:eastAsia="Times New Roman"/>
        </w:rPr>
        <w:t xml:space="preserve"> — с префиксом </w:t>
      </w:r>
      <w:r>
        <w:rPr>
          <w:rFonts w:ascii="Consolas" w:hAnsi="Consolas" w:eastAsia="Consolas"/>
          <w:sz w:val="24"/>
        </w:rPr>
        <w:t>#</w:t>
      </w:r>
      <w:r>
        <w:rPr>
          <w:rFonts w:ascii="Times New Roman" w:hAnsi="Times New Roman" w:eastAsia="Times New Roman"/>
        </w:rPr>
        <w:t xml:space="preserve"> (</w:t>
      </w:r>
      <w:r>
        <w:rPr>
          <w:rFonts w:ascii="Consolas" w:hAnsi="Consolas" w:eastAsia="Consolas"/>
          <w:sz w:val="24"/>
        </w:rPr>
        <w:t>#price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#emit()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static #created</w:t>
      </w:r>
      <w:r>
        <w:rPr>
          <w:rFonts w:ascii="Times New Roman" w:hAnsi="Times New Roman" w:eastAsia="Times New Roman"/>
        </w:rPr>
        <w:t xml:space="preserve">), доступны только внутри тела класса; обращение снаружи — синтаксическая ошибка, они не видны в </w:t>
      </w:r>
      <w:r>
        <w:rPr>
          <w:rFonts w:ascii="Consolas" w:hAnsi="Consolas" w:eastAsia="Consolas"/>
          <w:sz w:val="24"/>
        </w:rPr>
        <w:t>Object.keys</w:t>
      </w:r>
      <w:r>
        <w:rPr>
          <w:rFonts w:ascii="Times New Roman" w:hAnsi="Times New Roman" w:eastAsia="Times New Roman"/>
        </w:rPr>
        <w:t xml:space="preserve"> и не наследуются для прямого доступа;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защищённые</w:t>
      </w:r>
      <w:r>
        <w:rPr>
          <w:rFonts w:ascii="Times New Roman" w:hAnsi="Times New Roman" w:eastAsia="Times New Roman"/>
        </w:rPr>
        <w:t xml:space="preserve"> — встроенного синтаксиса нет; по соглашению им дают префикс </w:t>
      </w:r>
      <w:r>
        <w:rPr>
          <w:rFonts w:ascii="Consolas" w:hAnsi="Consolas" w:eastAsia="Consolas"/>
          <w:sz w:val="24"/>
        </w:rPr>
        <w:t>_</w:t>
      </w:r>
      <w:r>
        <w:rPr>
          <w:rFonts w:ascii="Times New Roman" w:hAnsi="Times New Roman" w:eastAsia="Times New Roman"/>
        </w:rPr>
        <w:t xml:space="preserve"> (</w:t>
      </w:r>
      <w:r>
        <w:rPr>
          <w:rFonts w:ascii="Consolas" w:hAnsi="Consolas" w:eastAsia="Consolas"/>
          <w:sz w:val="24"/>
        </w:rPr>
        <w:t>this._category</w:t>
      </w:r>
      <w:r>
        <w:rPr>
          <w:rFonts w:ascii="Times New Roman" w:hAnsi="Times New Roman" w:eastAsia="Times New Roman"/>
        </w:rPr>
        <w:t>): технически поле публичное, но программисты договариваются использовать его только в классе и наследниках.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7. Для чего в ООП в JS используется служебное слово static?</w:t>
      </w:r>
    </w:p>
    <w:p>
      <w:pPr>
        <w:jc w:val="both"/>
      </w:pPr>
      <w:r>
        <w:rPr>
          <w:rFonts w:ascii="Consolas" w:hAnsi="Consolas" w:eastAsia="Consolas"/>
          <w:sz w:val="24"/>
        </w:rPr>
        <w:t>static</w:t>
      </w:r>
      <w:r>
        <w:rPr>
          <w:rFonts w:ascii="Times New Roman" w:hAnsi="Times New Roman" w:eastAsia="Times New Roman"/>
        </w:rPr>
        <w:t xml:space="preserve"> объявляет поля и методы, которые принадлежат самому классу, а не его объектам: вызываются как </w:t>
      </w:r>
      <w:r>
        <w:rPr>
          <w:rFonts w:ascii="Consolas" w:hAnsi="Consolas" w:eastAsia="Consolas"/>
          <w:sz w:val="24"/>
        </w:rPr>
        <w:t>Класс.метод()</w:t>
      </w:r>
      <w:r>
        <w:rPr>
          <w:rFonts w:ascii="Times New Roman" w:hAnsi="Times New Roman" w:eastAsia="Times New Roman"/>
        </w:rPr>
        <w:t>, у экземпляров их нет. Применяются для фабричных методов (</w:t>
      </w:r>
      <w:r>
        <w:rPr>
          <w:rFonts w:ascii="Consolas" w:hAnsi="Consolas" w:eastAsia="Consolas"/>
          <w:sz w:val="24"/>
        </w:rPr>
        <w:t>Product.fromJSON(data)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Catalog.load(url)</w:t>
      </w:r>
      <w:r>
        <w:rPr>
          <w:rFonts w:ascii="Times New Roman" w:hAnsi="Times New Roman" w:eastAsia="Times New Roman"/>
        </w:rPr>
        <w:t>), вспомогательных функций, связанных с классом (</w:t>
      </w:r>
      <w:r>
        <w:rPr>
          <w:rFonts w:ascii="Consolas" w:hAnsi="Consolas" w:eastAsia="Consolas"/>
          <w:sz w:val="24"/>
        </w:rPr>
        <w:t>Product.format(sum)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Product.compareByPrice</w:t>
      </w:r>
      <w:r>
        <w:rPr>
          <w:rFonts w:ascii="Times New Roman" w:hAnsi="Times New Roman" w:eastAsia="Times New Roman"/>
        </w:rPr>
        <w:t>), констант (</w:t>
      </w:r>
      <w:r>
        <w:rPr>
          <w:rFonts w:ascii="Consolas" w:hAnsi="Consolas" w:eastAsia="Consolas"/>
          <w:sz w:val="24"/>
        </w:rPr>
        <w:t>Product.CURRENCY</w:t>
      </w:r>
      <w:r>
        <w:rPr>
          <w:rFonts w:ascii="Times New Roman" w:hAnsi="Times New Roman" w:eastAsia="Times New Roman"/>
        </w:rPr>
        <w:t>), общих счётчиков и кэшей (</w:t>
      </w:r>
      <w:r>
        <w:rPr>
          <w:rFonts w:ascii="Consolas" w:hAnsi="Consolas" w:eastAsia="Consolas"/>
          <w:sz w:val="24"/>
        </w:rPr>
        <w:t>static #created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static #lastNumber</w:t>
      </w:r>
      <w:r>
        <w:rPr>
          <w:rFonts w:ascii="Times New Roman" w:hAnsi="Times New Roman" w:eastAsia="Times New Roman"/>
        </w:rPr>
        <w:t xml:space="preserve"> у заказов). Также есть статические блоки инициализации </w:t>
      </w:r>
      <w:r>
        <w:rPr>
          <w:rFonts w:ascii="Consolas" w:hAnsi="Consolas" w:eastAsia="Consolas"/>
          <w:sz w:val="24"/>
        </w:rPr>
        <w:t>static { … }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8. Что такое геттеры и сеттеры? Для чего и как они используются?</w:t>
      </w:r>
    </w:p>
    <w:p>
      <w:pPr>
        <w:jc w:val="both"/>
      </w:pPr>
      <w:r>
        <w:rPr>
          <w:rFonts w:ascii="Times New Roman" w:hAnsi="Times New Roman" w:eastAsia="Times New Roman"/>
        </w:rPr>
        <w:t>Геттер (</w:t>
      </w:r>
      <w:r>
        <w:rPr>
          <w:rFonts w:ascii="Consolas" w:hAnsi="Consolas" w:eastAsia="Consolas"/>
          <w:sz w:val="24"/>
        </w:rPr>
        <w:t>get имя()</w:t>
      </w:r>
      <w:r>
        <w:rPr>
          <w:rFonts w:ascii="Times New Roman" w:hAnsi="Times New Roman" w:eastAsia="Times New Roman"/>
        </w:rPr>
        <w:t>) — метод, который вызывается при чтении свойства, сеттер (</w:t>
      </w:r>
      <w:r>
        <w:rPr>
          <w:rFonts w:ascii="Consolas" w:hAnsi="Consolas" w:eastAsia="Consolas"/>
          <w:sz w:val="24"/>
        </w:rPr>
        <w:t>set имя(value)</w:t>
      </w:r>
      <w:r>
        <w:rPr>
          <w:rFonts w:ascii="Times New Roman" w:hAnsi="Times New Roman" w:eastAsia="Times New Roman"/>
        </w:rPr>
        <w:t>) — при записи. Снаружи они выглядят как обычные свойства (</w:t>
      </w:r>
      <w:r>
        <w:rPr>
          <w:rFonts w:ascii="Consolas" w:hAnsi="Consolas" w:eastAsia="Consolas"/>
          <w:sz w:val="24"/>
        </w:rPr>
        <w:t>p.price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p.price = 100</w:t>
      </w:r>
      <w:r>
        <w:rPr>
          <w:rFonts w:ascii="Times New Roman" w:hAnsi="Times New Roman" w:eastAsia="Times New Roman"/>
        </w:rPr>
        <w:t>), но позволяют: проверять значение перед записью (инкапсуляция приватного поля), вычислять свойство «на лету» (</w:t>
      </w:r>
      <w:r>
        <w:rPr>
          <w:rFonts w:ascii="Consolas" w:hAnsi="Consolas" w:eastAsia="Consolas"/>
          <w:sz w:val="24"/>
        </w:rPr>
        <w:t>get finalPrice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get total</w:t>
      </w:r>
      <w:r>
        <w:rPr>
          <w:rFonts w:ascii="Times New Roman" w:hAnsi="Times New Roman" w:eastAsia="Times New Roman"/>
        </w:rPr>
        <w:t>), делать свойство только для чтения (есть геттер, нет сеттера), реагировать на изменение.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get discount() { return this.#discount; }</w:t>
        <w:br/>
        <w:t>set discount(value) {</w:t>
        <w:br/>
        <w:t xml:space="preserve">    if (value &lt; 0 || value &gt; 90) throw new RangeError('Скидка от 0 до 90 %');</w:t>
        <w:br/>
        <w:t xml:space="preserve">    this.#discount = value;</w:t>
        <w:br/>
        <w:t>}</w:t>
        <w:br/>
        <w:t>get finalPrice() { return Math.round(this.#price * (1 - this.#discount / 100)); }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9. Что понимается под базовыми принципами ООП: инкапсуляция, наследование и полиморфизм?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Инкапсуляция</w:t>
      </w:r>
      <w:r>
        <w:rPr>
          <w:rFonts w:ascii="Times New Roman" w:hAnsi="Times New Roman" w:eastAsia="Times New Roman"/>
        </w:rPr>
        <w:t xml:space="preserve"> — объединение данных и методов в объекте и сокрытие внутреннего устройства: состояние меняется только через публичный интерфейс (методы, геттеры, сеттеры), который следит за правильностью данных. В JS — приватные поля </w:t>
      </w:r>
      <w:r>
        <w:rPr>
          <w:rFonts w:ascii="Consolas" w:hAnsi="Consolas" w:eastAsia="Consolas"/>
          <w:sz w:val="24"/>
        </w:rPr>
        <w:t>#</w:t>
      </w:r>
      <w:r>
        <w:rPr>
          <w:rFonts w:ascii="Times New Roman" w:hAnsi="Times New Roman" w:eastAsia="Times New Roman"/>
        </w:rPr>
        <w:t>, геттеры/сеттеры, замыкания.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Наследование</w:t>
      </w:r>
      <w:r>
        <w:rPr>
          <w:rFonts w:ascii="Times New Roman" w:hAnsi="Times New Roman" w:eastAsia="Times New Roman"/>
        </w:rPr>
        <w:t xml:space="preserve"> — создание нового класса на основе существующего: наследник получает свойства и методы родителя и добавляет или изменяет своё. В JS — </w:t>
      </w:r>
      <w:r>
        <w:rPr>
          <w:rFonts w:ascii="Consolas" w:hAnsi="Consolas" w:eastAsia="Consolas"/>
          <w:sz w:val="24"/>
        </w:rPr>
        <w:t>class B extends A</w:t>
      </w:r>
      <w:r>
        <w:rPr>
          <w:rFonts w:ascii="Times New Roman" w:hAnsi="Times New Roman" w:eastAsia="Times New Roman"/>
        </w:rPr>
        <w:t xml:space="preserve">, вызов </w:t>
      </w:r>
      <w:r>
        <w:rPr>
          <w:rFonts w:ascii="Consolas" w:hAnsi="Consolas" w:eastAsia="Consolas"/>
          <w:sz w:val="24"/>
        </w:rPr>
        <w:t>super()</w:t>
      </w:r>
      <w:r>
        <w:rPr>
          <w:rFonts w:ascii="Times New Roman" w:hAnsi="Times New Roman" w:eastAsia="Times New Roman"/>
        </w:rPr>
        <w:t>; технически — цепочка прототипов.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/>
        </w:rPr>
        <w:t>Полиморфизм</w:t>
      </w:r>
      <w:r>
        <w:rPr>
          <w:rFonts w:ascii="Times New Roman" w:hAnsi="Times New Roman" w:eastAsia="Times New Roman"/>
        </w:rPr>
        <w:t xml:space="preserve"> — возможность работать с объектами разных классов через общий интерфейс: один и тот же вызов метода (</w:t>
      </w:r>
      <w:r>
        <w:rPr>
          <w:rFonts w:ascii="Consolas" w:hAnsi="Consolas" w:eastAsia="Consolas"/>
          <w:sz w:val="24"/>
        </w:rPr>
        <w:t>getInfo()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render()</w:t>
      </w:r>
      <w:r>
        <w:rPr>
          <w:rFonts w:ascii="Times New Roman" w:hAnsi="Times New Roman" w:eastAsia="Times New Roman"/>
        </w:rPr>
        <w:t>) даёт разный результат в зависимости от класса объекта, потому что наследники переопределяют методы родителя.</w:t>
      </w:r>
    </w:p>
    <w:p>
      <w:pPr>
        <w:keepNext/>
        <w:spacing w:before="120"/>
        <w:jc w:val="both"/>
      </w:pPr>
      <w:r>
        <w:rPr>
          <w:rFonts w:ascii="Times New Roman" w:hAnsi="Times New Roman" w:eastAsia="Times New Roman"/>
          <w:b/>
        </w:rPr>
        <w:t>10. Примеры реализации базовых принципов ООП на JS.</w:t>
      </w:r>
    </w:p>
    <w:p>
      <w:pPr>
        <w:jc w:val="both"/>
      </w:pPr>
      <w:r>
        <w:rPr>
          <w:rFonts w:ascii="Times New Roman" w:hAnsi="Times New Roman" w:eastAsia="Times New Roman"/>
        </w:rPr>
        <w:t>Ниже — типовые примеры, по мотивам которых в учебниках (например, в разделе «Классы» учебника learn.javascript.ru) объясняют принципы ООП, и как те же принципы реализованы в проекте этой работы.</w:t>
      </w:r>
    </w:p>
    <w:p>
      <w:pPr>
        <w:jc w:val="both"/>
      </w:pPr>
      <w:r>
        <w:rPr>
          <w:rFonts w:ascii="Times New Roman" w:hAnsi="Times New Roman" w:eastAsia="Times New Roman"/>
          <w:b/>
        </w:rPr>
        <w:t>Инкапсуляция</w:t>
      </w:r>
      <w:r>
        <w:rPr>
          <w:rFonts w:ascii="Times New Roman" w:hAnsi="Times New Roman" w:eastAsia="Times New Roman"/>
        </w:rPr>
        <w:t xml:space="preserve"> — кофемашина, у которой нельзя напрямую задать отрицательный объём воды: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class CoffeeMachine {</w:t>
        <w:br/>
        <w:t xml:space="preserve">    #waterLimit = 200;</w:t>
        <w:br/>
        <w:t xml:space="preserve">    #waterAmount = 0;</w:t>
        <w:br/>
        <w:t xml:space="preserve">    set waterAmount(value) {</w:t>
        <w:br/>
        <w:t xml:space="preserve">        if (value &lt; 0) throw new Error('Отрицательное количество воды');</w:t>
        <w:br/>
        <w:t xml:space="preserve">        if (value &gt; this.#waterLimit) throw new Error('Слишком много воды');</w:t>
        <w:br/>
        <w:t xml:space="preserve">        this.#waterAmount = value;</w:t>
        <w:br/>
        <w:t xml:space="preserve">    }</w:t>
        <w:br/>
        <w:t xml:space="preserve">    get waterAmount() { return this.#waterAmount; }</w:t>
        <w:br/>
        <w:t>}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 проекте: </w:t>
      </w:r>
      <w:r>
        <w:rPr>
          <w:rFonts w:ascii="Consolas" w:hAnsi="Consolas" w:eastAsia="Consolas"/>
          <w:sz w:val="24"/>
        </w:rPr>
        <w:t>#price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#discount</w:t>
      </w:r>
      <w:r>
        <w:rPr>
          <w:rFonts w:ascii="Times New Roman" w:hAnsi="Times New Roman" w:eastAsia="Times New Roman"/>
        </w:rPr>
        <w:t xml:space="preserve"> класса </w:t>
      </w:r>
      <w:r>
        <w:rPr>
          <w:rFonts w:ascii="Consolas" w:hAnsi="Consolas" w:eastAsia="Consolas"/>
          <w:sz w:val="24"/>
        </w:rPr>
        <w:t>Product</w:t>
      </w:r>
      <w:r>
        <w:rPr>
          <w:rFonts w:ascii="Times New Roman" w:hAnsi="Times New Roman" w:eastAsia="Times New Roman"/>
        </w:rPr>
        <w:t xml:space="preserve"> меняются только через сеттеры с проверкой, позиции корзины хранятся в приватном </w:t>
      </w:r>
      <w:r>
        <w:rPr>
          <w:rFonts w:ascii="Consolas" w:hAnsi="Consolas" w:eastAsia="Consolas"/>
          <w:sz w:val="24"/>
        </w:rPr>
        <w:t>Map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nsolas" w:hAnsi="Consolas" w:eastAsia="Consolas"/>
          <w:sz w:val="24"/>
        </w:rPr>
        <w:t>#items</w:t>
      </w:r>
      <w:r>
        <w:rPr>
          <w:rFonts w:ascii="Times New Roman" w:hAnsi="Times New Roman" w:eastAsia="Times New Roman"/>
        </w:rPr>
        <w:t>.</w:t>
      </w:r>
    </w:p>
    <w:p>
      <w:pPr>
        <w:jc w:val="both"/>
      </w:pPr>
      <w:r>
        <w:rPr>
          <w:rFonts w:ascii="Times New Roman" w:hAnsi="Times New Roman" w:eastAsia="Times New Roman"/>
          <w:b/>
        </w:rPr>
        <w:t>Наследование</w:t>
      </w:r>
      <w:r>
        <w:rPr>
          <w:rFonts w:ascii="Times New Roman" w:hAnsi="Times New Roman" w:eastAsia="Times New Roman"/>
        </w:rPr>
        <w:t xml:space="preserve"> — животное и кролик, который умеет всё то же и ещё прятаться: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class Animal {</w:t>
        <w:br/>
        <w:t xml:space="preserve">    constructor(name) { this.name = name; this.speed = 0; }</w:t>
        <w:br/>
        <w:t xml:space="preserve">    run(speed) { this.speed = speed; return `${this.name} бежит со скоростью ${speed}`; }</w:t>
        <w:br/>
        <w:t>}</w:t>
        <w:br/>
        <w:t>class Rabbit extends Animal {</w:t>
        <w:br/>
        <w:t xml:space="preserve">    hide() { return `${this.name} прячется!`; }</w:t>
        <w:br/>
        <w:t>}</w:t>
        <w:br/>
        <w:t>new Rabbit('Белый кролик').run(5);     // метод унаследован от Animal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 проекте: </w:t>
      </w:r>
      <w:r>
        <w:rPr>
          <w:rFonts w:ascii="Consolas" w:hAnsi="Consolas" w:eastAsia="Consolas"/>
          <w:sz w:val="24"/>
        </w:rPr>
        <w:t>Smartphone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Speaker</w:t>
      </w:r>
      <w:r>
        <w:rPr>
          <w:rFonts w:ascii="Times New Roman" w:hAnsi="Times New Roman" w:eastAsia="Times New Roman"/>
        </w:rPr>
        <w:t xml:space="preserve"> расширяют </w:t>
      </w:r>
      <w:r>
        <w:rPr>
          <w:rFonts w:ascii="Consolas" w:hAnsi="Consolas" w:eastAsia="Consolas"/>
          <w:sz w:val="24"/>
        </w:rPr>
        <w:t>Product</w:t>
      </w:r>
      <w:r>
        <w:rPr>
          <w:rFonts w:ascii="Times New Roman" w:hAnsi="Times New Roman" w:eastAsia="Times New Roman"/>
        </w:rPr>
        <w:t xml:space="preserve"> и вызывают </w:t>
      </w:r>
      <w:r>
        <w:rPr>
          <w:rFonts w:ascii="Consolas" w:hAnsi="Consolas" w:eastAsia="Consolas"/>
          <w:sz w:val="24"/>
        </w:rPr>
        <w:t>super(data)</w:t>
      </w:r>
      <w:r>
        <w:rPr>
          <w:rFonts w:ascii="Times New Roman" w:hAnsi="Times New Roman" w:eastAsia="Times New Roman"/>
        </w:rPr>
        <w:t>.</w:t>
      </w:r>
    </w:p>
    <w:p>
      <w:pPr>
        <w:jc w:val="both"/>
      </w:pPr>
      <w:r>
        <w:rPr>
          <w:rFonts w:ascii="Times New Roman" w:hAnsi="Times New Roman" w:eastAsia="Times New Roman"/>
          <w:b/>
        </w:rPr>
        <w:t>Полиморфизм</w:t>
      </w:r>
      <w:r>
        <w:rPr>
          <w:rFonts w:ascii="Times New Roman" w:hAnsi="Times New Roman" w:eastAsia="Times New Roman"/>
        </w:rPr>
        <w:t xml:space="preserve"> — разные фигуры с общим методом площади: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class Shape { area() { return 0; } }</w:t>
        <w:br/>
        <w:t>class Circle extends Shape {</w:t>
        <w:br/>
        <w:t xml:space="preserve">    constructor(r) { super(); this.r = r; }</w:t>
        <w:br/>
        <w:t xml:space="preserve">    area() { return Math.PI * this.r ** 2; }</w:t>
        <w:br/>
        <w:t>}</w:t>
        <w:br/>
        <w:t>class Rect extends Shape {</w:t>
        <w:br/>
        <w:t xml:space="preserve">    constructor(w, h) { super(); this.w = w; this.h = h; }</w:t>
        <w:br/>
        <w:t xml:space="preserve">    area() { return this.w * this.h; }</w:t>
        <w:br/>
        <w:t>}</w:t>
        <w:br/>
        <w:t>[new Circle(1), new Rect(2, 3)].forEach((s) =&gt; console.log(s.area()));  // разный результат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 проекте: каталог вызывает у любого товара </w:t>
      </w:r>
      <w:r>
        <w:rPr>
          <w:rFonts w:ascii="Consolas" w:hAnsi="Consolas" w:eastAsia="Consolas"/>
          <w:sz w:val="24"/>
        </w:rPr>
        <w:t>render()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getInfo()</w:t>
      </w:r>
      <w:r>
        <w:rPr>
          <w:rFonts w:ascii="Times New Roman" w:hAnsi="Times New Roman" w:eastAsia="Times New Roman"/>
        </w:rPr>
        <w:t>, а смартфон и колонка выводят каждый свои характеристики.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3. Ход работы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3.1. Классы предметной области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 файле </w:t>
      </w:r>
      <w:r>
        <w:rPr>
          <w:rFonts w:ascii="Consolas" w:hAnsi="Consolas" w:eastAsia="Consolas"/>
          <w:sz w:val="24"/>
        </w:rPr>
        <w:t>ПСИП/17/js/models.js</w:t>
      </w:r>
      <w:r>
        <w:rPr>
          <w:rFonts w:ascii="Times New Roman" w:hAnsi="Times New Roman" w:eastAsia="Times New Roman"/>
        </w:rPr>
        <w:t xml:space="preserve"> описаны шесть классов интернет-магазина. Подробное описание классов, их назначения и связей вынесено в </w:t>
      </w:r>
      <w:r>
        <w:rPr>
          <w:rFonts w:ascii="Consolas" w:hAnsi="Consolas" w:eastAsia="Consolas"/>
          <w:sz w:val="24"/>
        </w:rPr>
        <w:t>ПСИП/17/README.md</w:t>
      </w:r>
      <w:r>
        <w:rPr>
          <w:rFonts w:ascii="Times New Roman" w:hAnsi="Times New Roman" w:eastAsia="Times New Roman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Класс</w:t>
            </w:r>
          </w:p>
        </w:tc>
        <w:tc>
          <w:tcPr>
            <w:tcW w:type="dxa" w:w="3230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  <w:tc>
          <w:tcPr>
            <w:tcW w:type="dxa" w:w="3230"/>
            <w:shd w:val="clear" w:fill="E9E4FB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Принципы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Product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базовый товар: название, бренд, рейтинг, цена, скидка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приватные </w:t>
            </w:r>
            <w:r>
              <w:rPr>
                <w:rFonts w:ascii="Consolas" w:hAnsi="Consolas" w:eastAsia="Consolas"/>
                <w:sz w:val="18"/>
              </w:rPr>
              <w:t>#price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#discount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static #created</w:t>
            </w:r>
            <w:r>
              <w:rPr>
                <w:rFonts w:ascii="Times New Roman" w:hAnsi="Times New Roman" w:eastAsia="Times New Roman"/>
                <w:sz w:val="22"/>
              </w:rPr>
              <w:t xml:space="preserve">; геттеры/сеттеры с проверкой; </w:t>
            </w:r>
            <w:r>
              <w:rPr>
                <w:rFonts w:ascii="Consolas" w:hAnsi="Consolas" w:eastAsia="Consolas"/>
                <w:sz w:val="18"/>
              </w:rPr>
              <w:t>get finalPrice</w:t>
            </w:r>
            <w:r>
              <w:rPr>
                <w:rFonts w:ascii="Times New Roman" w:hAnsi="Times New Roman" w:eastAsia="Times New Roman"/>
                <w:sz w:val="22"/>
              </w:rPr>
              <w:t xml:space="preserve"> только для чтения; </w:t>
            </w:r>
            <w:r>
              <w:rPr>
                <w:rFonts w:ascii="Consolas" w:hAnsi="Consolas" w:eastAsia="Consolas"/>
                <w:sz w:val="18"/>
              </w:rPr>
              <w:t>static fromJSON()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format()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compareByPrice()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Smartphone extends Product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смартфон: экран, память, камера, 5G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наследование (</w:t>
            </w:r>
            <w:r>
              <w:rPr>
                <w:rFonts w:ascii="Consolas" w:hAnsi="Consolas" w:eastAsia="Consolas"/>
                <w:sz w:val="18"/>
              </w:rPr>
              <w:t>super</w:t>
            </w:r>
            <w:r>
              <w:rPr>
                <w:rFonts w:ascii="Times New Roman" w:hAnsi="Times New Roman" w:eastAsia="Times New Roman"/>
                <w:sz w:val="22"/>
              </w:rPr>
              <w:t xml:space="preserve">), переопределение </w:t>
            </w:r>
            <w:r>
              <w:rPr>
                <w:rFonts w:ascii="Consolas" w:hAnsi="Consolas" w:eastAsia="Consolas"/>
                <w:sz w:val="18"/>
              </w:rPr>
              <w:t>getInfo()</w:t>
            </w:r>
            <w:r>
              <w:rPr>
                <w:rFonts w:ascii="Times New Roman" w:hAnsi="Times New Roman" w:eastAsia="Times New Roman"/>
                <w:sz w:val="22"/>
              </w:rPr>
              <w:t xml:space="preserve">, расширение </w:t>
            </w:r>
            <w:r>
              <w:rPr>
                <w:rFonts w:ascii="Consolas" w:hAnsi="Consolas" w:eastAsia="Consolas"/>
                <w:sz w:val="18"/>
              </w:rPr>
              <w:t>badges()</w:t>
            </w:r>
            <w:r>
              <w:rPr>
                <w:rFonts w:ascii="Times New Roman" w:hAnsi="Times New Roman" w:eastAsia="Times New Roman"/>
                <w:sz w:val="22"/>
              </w:rPr>
              <w:t xml:space="preserve"> через </w:t>
            </w:r>
            <w:r>
              <w:rPr>
                <w:rFonts w:ascii="Consolas" w:hAnsi="Consolas" w:eastAsia="Consolas"/>
                <w:sz w:val="18"/>
              </w:rPr>
              <w:t>super.badges()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Speaker extends Product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умная колонка: помощник, мощность, умный дом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наследование, своя версия </w:t>
            </w:r>
            <w:r>
              <w:rPr>
                <w:rFonts w:ascii="Consolas" w:hAnsi="Consolas" w:eastAsia="Consolas"/>
                <w:sz w:val="18"/>
              </w:rPr>
              <w:t>getInfo()</w:t>
            </w:r>
            <w:r>
              <w:rPr>
                <w:rFonts w:ascii="Times New Roman" w:hAnsi="Times New Roman" w:eastAsia="Times New Roman"/>
                <w:sz w:val="22"/>
              </w:rPr>
              <w:t xml:space="preserve"> и </w:t>
            </w:r>
            <w:r>
              <w:rPr>
                <w:rFonts w:ascii="Consolas" w:hAnsi="Consolas" w:eastAsia="Consolas"/>
                <w:sz w:val="18"/>
              </w:rPr>
              <w:t>badges()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Catalog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список товаров, поиск, фильтр, сортировка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приватный </w:t>
            </w:r>
            <w:r>
              <w:rPr>
                <w:rFonts w:ascii="Consolas" w:hAnsi="Consolas" w:eastAsia="Consolas"/>
                <w:sz w:val="18"/>
              </w:rPr>
              <w:t>#products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static fromJSON()</w:t>
            </w:r>
            <w:r>
              <w:rPr>
                <w:rFonts w:ascii="Times New Roman" w:hAnsi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static async load()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Cart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корзина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 xml:space="preserve">приватные </w:t>
            </w:r>
            <w:r>
              <w:rPr>
                <w:rFonts w:ascii="Consolas" w:hAnsi="Consolas" w:eastAsia="Consolas"/>
                <w:sz w:val="18"/>
              </w:rPr>
              <w:t>#items</w:t>
            </w:r>
            <w:r>
              <w:rPr>
                <w:rFonts w:ascii="Times New Roman" w:hAnsi="Times New Roman" w:eastAsia="Times New Roman"/>
                <w:sz w:val="22"/>
              </w:rPr>
              <w:t xml:space="preserve"> (Map), </w:t>
            </w:r>
            <w:r>
              <w:rPr>
                <w:rFonts w:ascii="Consolas" w:hAnsi="Consolas" w:eastAsia="Consolas"/>
                <w:sz w:val="18"/>
              </w:rPr>
              <w:t>#listeners</w:t>
            </w:r>
            <w:r>
              <w:rPr>
                <w:rFonts w:ascii="Times New Roman" w:hAnsi="Times New Roman" w:eastAsia="Times New Roman"/>
                <w:sz w:val="22"/>
              </w:rPr>
              <w:t xml:space="preserve">, приватный метод </w:t>
            </w:r>
            <w:r>
              <w:rPr>
                <w:rFonts w:ascii="Consolas" w:hAnsi="Consolas" w:eastAsia="Consolas"/>
                <w:sz w:val="18"/>
              </w:rPr>
              <w:t>#emit()</w:t>
            </w:r>
            <w:r>
              <w:rPr>
                <w:rFonts w:ascii="Times New Roman" w:hAnsi="Times New Roman" w:eastAsia="Times New Roman"/>
                <w:sz w:val="22"/>
              </w:rPr>
              <w:t xml:space="preserve">, геттеры </w:t>
            </w:r>
            <w:r>
              <w:rPr>
                <w:rFonts w:ascii="Consolas" w:hAnsi="Consolas" w:eastAsia="Consolas"/>
                <w:sz w:val="18"/>
              </w:rPr>
              <w:t>count</w:t>
            </w:r>
            <w:r>
              <w:rPr>
                <w:rFonts w:ascii="Times New Roman" w:hAnsi="Times New Roman" w:eastAsia="Times New Roman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total</w:t>
            </w:r>
            <w:r>
              <w:rPr>
                <w:rFonts w:ascii="Times New Roman" w:hAnsi="Times New Roman" w:eastAsia="Times New Roman"/>
                <w:sz w:val="22"/>
              </w:rPr>
              <w:t xml:space="preserve">, цепочка вызовов, </w:t>
            </w:r>
            <w:r>
              <w:rPr>
                <w:rFonts w:ascii="Consolas" w:hAnsi="Consolas" w:eastAsia="Consolas"/>
                <w:sz w:val="18"/>
              </w:rPr>
              <w:t>static fromJSON()</w:t>
            </w:r>
          </w:p>
        </w:tc>
      </w:tr>
      <w:tr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Order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sz w:val="22"/>
              </w:rPr>
              <w:t>заказ из корзины</w:t>
            </w:r>
          </w:p>
        </w:tc>
        <w:tc>
          <w:tcPr>
            <w:tcW w:type="dxa" w:w="3230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static #lastNumber</w:t>
            </w:r>
            <w:r>
              <w:rPr>
                <w:rFonts w:ascii="Times New Roman" w:hAnsi="Times New Roman" w:eastAsia="Times New Roman"/>
                <w:sz w:val="22"/>
              </w:rPr>
              <w:t xml:space="preserve"> — счётчик номеров, геттер </w:t>
            </w:r>
            <w:r>
              <w:rPr>
                <w:rFonts w:ascii="Consolas" w:hAnsi="Consolas" w:eastAsia="Consolas"/>
                <w:sz w:val="18"/>
              </w:rPr>
              <w:t>summary</w:t>
            </w:r>
          </w:p>
        </w:tc>
      </w:tr>
    </w:tbl>
    <w:p>
      <w:pPr>
        <w:spacing w:after="40"/>
      </w:pP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1 — базовый класс Product (фрагмент)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class Product {</w:t>
        <w:br/>
        <w:t xml:space="preserve">    static #created = 0;</w:t>
        <w:br/>
        <w:t xml:space="preserve">    static CURRENCY = '₽';</w:t>
        <w:br/>
        <w:t xml:space="preserve">    #price;</w:t>
        <w:br/>
        <w:t xml:space="preserve">    #discount = 0;</w:t>
        <w:br/>
        <w:br/>
        <w:t xml:space="preserve">    constructor({ id, name, brand, price, discount = 0, rating = 0, reviews = 0, inStock = true, image = 'p1.png', specs = '' }) {</w:t>
        <w:br/>
        <w:t xml:space="preserve">        this.id = id;</w:t>
        <w:br/>
        <w:t xml:space="preserve">        this.name = name;</w:t>
        <w:br/>
        <w:t xml:space="preserve">        this.brand = brand;</w:t>
        <w:br/>
        <w:t xml:space="preserve">        this.rating = rating;</w:t>
        <w:br/>
        <w:t xml:space="preserve">        this.reviews = reviews;</w:t>
        <w:br/>
        <w:t xml:space="preserve">        this.inStock = inStock;</w:t>
        <w:br/>
        <w:t xml:space="preserve">        this.image = image;</w:t>
        <w:br/>
        <w:t xml:space="preserve">        this.specs = specs;</w:t>
        <w:br/>
        <w:t xml:space="preserve">        this._category = 'product';            // «защищённое» поле для наследников</w:t>
        <w:br/>
        <w:t xml:space="preserve">        this.price = price;                    // через сеттер — с проверкой</w:t>
        <w:br/>
        <w:t xml:space="preserve">        this.discount = discount;</w:t>
        <w:br/>
        <w:t xml:space="preserve">        Product.#created++;</w:t>
        <w:br/>
        <w:t xml:space="preserve">    }</w:t>
        <w:br/>
        <w:t xml:space="preserve">    get price() { return this.#price; }</w:t>
        <w:br/>
        <w:t xml:space="preserve">    set price(value) {</w:t>
        <w:br/>
        <w:t xml:space="preserve">        if (!Number.isFinite(value) || value &lt;= 0)</w:t>
        <w:br/>
        <w:t xml:space="preserve">            throw new RangeError(`Цена должна быть положительным числом, получено: ${value}`);</w:t>
        <w:br/>
        <w:t xml:space="preserve">        this.#price = Math.round(value);</w:t>
        <w:br/>
        <w:t xml:space="preserve">    }</w:t>
        <w:br/>
        <w:t xml:space="preserve">    get finalPrice() { return Math.round(this.#price * (1 - this.#discount / 100)); }</w:t>
        <w:br/>
        <w:t xml:space="preserve">    getInfo() { return `${this.name} — ${Product.format(this.finalPrice)}`; }</w:t>
        <w:br/>
        <w:t xml:space="preserve">    badges() {</w:t>
        <w:br/>
        <w:t xml:space="preserve">        const list = [];</w:t>
        <w:br/>
        <w:t xml:space="preserve">        if (this.#discount) list.push(`−${this.#discount}%`);</w:t>
        <w:br/>
        <w:t xml:space="preserve">        if (!this.inStock) list.push('нет в наличии');</w:t>
        <w:br/>
        <w:t xml:space="preserve">        return list;</w:t>
        <w:br/>
        <w:t xml:space="preserve">    }</w:t>
        <w:br/>
        <w:t xml:space="preserve">    static fromJSON(data) {                    // фабрика выбирает класс по категории</w:t>
        <w:br/>
        <w:t xml:space="preserve">        if (data.category === 'smartphone') return new Smartphone(data);</w:t>
        <w:br/>
        <w:t xml:space="preserve">        if (data.category === 'speaker') return new Speaker(data);</w:t>
        <w:br/>
        <w:t xml:space="preserve">        return new Product(data);</w:t>
        <w:br/>
        <w:t xml:space="preserve">    }</w:t>
        <w:br/>
        <w:t xml:space="preserve">    static get created() { return Product.#created; }</w:t>
        <w:br/>
        <w:t>}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2 — наследник Smartphone: super и переопределение методов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class Smartphone extends Product {</w:t>
        <w:br/>
        <w:t xml:space="preserve">    constructor(data) {</w:t>
        <w:br/>
        <w:t xml:space="preserve">        super(data);</w:t>
        <w:br/>
        <w:t xml:space="preserve">        this.screen = data.screen;</w:t>
        <w:br/>
        <w:t xml:space="preserve">        this.storage = data.storage;</w:t>
        <w:br/>
        <w:t xml:space="preserve">        this.camera = data.camera;</w:t>
        <w:br/>
        <w:t xml:space="preserve">        this.has5G = Boolean(data.has5G);</w:t>
        <w:br/>
        <w:t xml:space="preserve">        this._category = 'smartphone';</w:t>
        <w:br/>
        <w:t xml:space="preserve">    }</w:t>
        <w:br/>
        <w:t xml:space="preserve">    getInfo() {                                // полиморфизм</w:t>
        <w:br/>
        <w:t xml:space="preserve">        return `📱 ${this.screen}" · ${this.storage} ГБ · ${this.camera} Мп${this.has5G ? ' · 5G' : ''}`;</w:t>
        <w:br/>
        <w:t xml:space="preserve">    }</w:t>
        <w:br/>
        <w:t xml:space="preserve">    badges() {</w:t>
        <w:br/>
        <w:t xml:space="preserve">        const list = super.badges();           // значки родителя + свои</w:t>
        <w:br/>
        <w:t xml:space="preserve">        if (this.has5G) list.push('5G');</w:t>
        <w:br/>
        <w:t xml:space="preserve">        if (this.storage &gt;= 256) list.push('256 ГБ');</w:t>
        <w:br/>
        <w:t xml:space="preserve">        return list;</w:t>
        <w:br/>
        <w:t xml:space="preserve">    }</w:t>
        <w:br/>
        <w:t>}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3 — корзина с приватным Map и подпиской на изменения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class Cart {</w:t>
        <w:br/>
        <w:t xml:space="preserve">    #items = new Map();</w:t>
        <w:br/>
        <w:t xml:space="preserve">    #listeners = [];</w:t>
        <w:br/>
        <w:t xml:space="preserve">    add(product, qty = 1) {</w:t>
        <w:br/>
        <w:t xml:space="preserve">        if (!(product instanceof Product)) throw new TypeError('В корзину можно положить только объект Product');</w:t>
        <w:br/>
        <w:t xml:space="preserve">        if (!product.inStock) throw new Error(`«${product.name}» нет в наличии`);</w:t>
        <w:br/>
        <w:t xml:space="preserve">        const item = this.#items.get(product.id);</w:t>
        <w:br/>
        <w:t xml:space="preserve">        if (item) item.qty += qty;</w:t>
        <w:br/>
        <w:t xml:space="preserve">        else this.#items.set(product.id, { product, qty });</w:t>
        <w:br/>
        <w:t xml:space="preserve">        this.#emit();</w:t>
        <w:br/>
        <w:t xml:space="preserve">        return this;</w:t>
        <w:br/>
        <w:t xml:space="preserve">    }</w:t>
        <w:br/>
        <w:t xml:space="preserve">    get count() { return this.items.reduce((n, i) =&gt; n + i.qty, 0); }</w:t>
        <w:br/>
        <w:t xml:space="preserve">    get total() { return this.items.reduce((s, i) =&gt; s + i.sum, 0); }</w:t>
        <w:br/>
        <w:t xml:space="preserve">    onChange(fn) { this.#listeners.push(fn); }</w:t>
        <w:br/>
        <w:t xml:space="preserve">    #emit() { this.#listeners.forEach((fn) =&gt; fn(this)); }</w:t>
        <w:br/>
        <w:t xml:space="preserve">    static fromJSON(data, catalog) { /* восстановление из [{ id, qty }] */ }</w:t>
        <w:br/>
        <w:t>}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62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— Схема классов: наследование, использование, уровни доступа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3.2. Практическое применение — магазин на классах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Страница </w:t>
      </w:r>
      <w:r>
        <w:rPr>
          <w:rFonts w:ascii="Consolas" w:hAnsi="Consolas" w:eastAsia="Consolas"/>
          <w:sz w:val="24"/>
        </w:rPr>
        <w:t>ПСИП/17/index.html</w:t>
      </w:r>
      <w:r>
        <w:rPr>
          <w:rFonts w:ascii="Times New Roman" w:hAnsi="Times New Roman" w:eastAsia="Times New Roman"/>
        </w:rPr>
        <w:t xml:space="preserve"> работает только через объекты классов: каталог создаётся </w:t>
      </w:r>
      <w:r>
        <w:rPr>
          <w:rFonts w:ascii="Consolas" w:hAnsi="Consolas" w:eastAsia="Consolas"/>
          <w:sz w:val="24"/>
        </w:rPr>
        <w:t>Catalog.fromJSON()</w:t>
      </w:r>
      <w:r>
        <w:rPr>
          <w:rFonts w:ascii="Times New Roman" w:hAnsi="Times New Roman" w:eastAsia="Times New Roman"/>
        </w:rPr>
        <w:t xml:space="preserve"> из 12 товаров (смартфоны и колонки становятся объектами разных классов), поиск, фильтр и сортировка — метод </w:t>
      </w:r>
      <w:r>
        <w:rPr>
          <w:rFonts w:ascii="Consolas" w:hAnsi="Consolas" w:eastAsia="Consolas"/>
          <w:sz w:val="24"/>
        </w:rPr>
        <w:t>catalog.query()</w:t>
      </w:r>
      <w:r>
        <w:rPr>
          <w:rFonts w:ascii="Times New Roman" w:hAnsi="Times New Roman" w:eastAsia="Times New Roman"/>
        </w:rPr>
        <w:t xml:space="preserve"> и статический </w:t>
      </w:r>
      <w:r>
        <w:rPr>
          <w:rFonts w:ascii="Consolas" w:hAnsi="Consolas" w:eastAsia="Consolas"/>
          <w:sz w:val="24"/>
        </w:rPr>
        <w:t>Product.compareByPrice</w:t>
      </w:r>
      <w:r>
        <w:rPr>
          <w:rFonts w:ascii="Times New Roman" w:hAnsi="Times New Roman" w:eastAsia="Times New Roman"/>
        </w:rPr>
        <w:t xml:space="preserve">, карточки выводятся полиморфным </w:t>
      </w:r>
      <w:r>
        <w:rPr>
          <w:rFonts w:ascii="Consolas" w:hAnsi="Consolas" w:eastAsia="Consolas"/>
          <w:sz w:val="24"/>
        </w:rPr>
        <w:t>product.render()</w:t>
      </w:r>
      <w:r>
        <w:rPr>
          <w:rFonts w:ascii="Times New Roman" w:hAnsi="Times New Roman" w:eastAsia="Times New Roman"/>
        </w:rPr>
        <w:t xml:space="preserve">, корзина — объект </w:t>
      </w:r>
      <w:r>
        <w:rPr>
          <w:rFonts w:ascii="Consolas" w:hAnsi="Consolas" w:eastAsia="Consolas"/>
          <w:sz w:val="24"/>
        </w:rPr>
        <w:t>Cart</w:t>
      </w:r>
      <w:r>
        <w:rPr>
          <w:rFonts w:ascii="Times New Roman" w:hAnsi="Times New Roman" w:eastAsia="Times New Roman"/>
        </w:rPr>
        <w:t>, который сам сообщает об изменениях (</w:t>
      </w:r>
      <w:r>
        <w:rPr>
          <w:rFonts w:ascii="Consolas" w:hAnsi="Consolas" w:eastAsia="Consolas"/>
          <w:sz w:val="24"/>
        </w:rPr>
        <w:t>onChange</w:t>
      </w:r>
      <w:r>
        <w:rPr>
          <w:rFonts w:ascii="Times New Roman" w:hAnsi="Times New Roman" w:eastAsia="Times New Roman"/>
        </w:rPr>
        <w:t xml:space="preserve">), оформление — </w:t>
      </w:r>
      <w:r>
        <w:rPr>
          <w:rFonts w:ascii="Consolas" w:hAnsi="Consolas" w:eastAsia="Consolas"/>
          <w:sz w:val="24"/>
        </w:rPr>
        <w:t>new Order(cart, …)</w:t>
      </w:r>
      <w:r>
        <w:rPr>
          <w:rFonts w:ascii="Times New Roman" w:hAnsi="Times New Roman" w:eastAsia="Times New Roman"/>
        </w:rPr>
        <w:t>. На карточке видно имя класса объекта.</w:t>
      </w:r>
    </w:p>
    <w:p>
      <w:pPr>
        <w:keepNext/>
        <w:spacing w:before="80"/>
      </w:pPr>
      <w:r>
        <w:rPr>
          <w:rFonts w:ascii="Times New Roman" w:hAnsi="Times New Roman" w:eastAsia="Times New Roman"/>
          <w:i/>
          <w:sz w:val="24"/>
        </w:rPr>
        <w:t>Листинг 4 — использование классов на странице (shop.js)</w:t>
      </w:r>
    </w:p>
    <w:p>
      <w:pPr>
        <w:spacing w:line="240" w:lineRule="auto" w:after="160"/>
        <w:shd w:val="clear" w:color="auto" w:fill="F2F2F5"/>
      </w:pPr>
      <w:r>
        <w:rPr>
          <w:rFonts w:ascii="Consolas" w:hAnsi="Consolas" w:eastAsia="Consolas"/>
          <w:sz w:val="20"/>
        </w:rPr>
        <w:t>const catalog = Catalog.fromJSON(window.BEHOOF_PRODUCTS);</w:t>
        <w:br/>
        <w:t>const cart = new Cart();</w:t>
        <w:br/>
        <w:t>cart.onChange(renderCart);</w:t>
        <w:br/>
        <w:br/>
        <w:t>function renderCatalog() {</w:t>
        <w:br/>
        <w:t xml:space="preserve">    const list = catalog.query({ text: $('#q').value, category: $('#cat').value, sort: $('#sort').value });</w:t>
        <w:br/>
        <w:t xml:space="preserve">    $('#grid').innerHTML = list.map((p) =&gt; p.render()).join('');   // полиморфизм</w:t>
        <w:br/>
        <w:t>}</w:t>
        <w:br/>
        <w:t>$('#grid').addEventListener('click', (e) =&gt; {</w:t>
        <w:br/>
        <w:t xml:space="preserve">    const id = e.target.dataset.add;           // есть только у кнопки «В корзину»</w:t>
        <w:br/>
        <w:t xml:space="preserve">    if (!id) return;</w:t>
        <w:br/>
        <w:t xml:space="preserve">    const product = catalog.getById(id);       // getById приводит строку к числу</w:t>
        <w:br/>
        <w:t xml:space="preserve">    try { cart.add(product); } catch (err) { toast(`${err.name}: ${err.message}`); }</w:t>
        <w:br/>
        <w:t>});</w:t>
        <w:br/>
        <w:t>$('#checkout').addEventListener('click', () =&gt; {</w:t>
        <w:br/>
        <w:t xml:space="preserve">    const order = new Order(cart, 'Иван Иванов');</w:t>
        <w:br/>
        <w:t xml:space="preserve">    $('#order-out').textContent = order.summary;</w:t>
        <w:br/>
        <w:t xml:space="preserve">    cart.clear();</w:t>
        <w:br/>
        <w:t>});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79194" cy="449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hop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9194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 — Магазин на классах: каталог отсортирован Product.compareByPrice, корзина — объект Cart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635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hop_speak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3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3 — Фильтр по классу Speaker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50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rder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4 — Заказ, созданный new Order(cart)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</w:rPr>
        <w:t>3.3. Демонстрация принципов ООП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На странице шесть примеров с кодом и результатом выполнения, все используют классы из </w:t>
      </w:r>
      <w:r>
        <w:rPr>
          <w:rFonts w:ascii="Consolas" w:hAnsi="Consolas" w:eastAsia="Consolas"/>
          <w:sz w:val="24"/>
        </w:rPr>
        <w:t>models.js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rincipl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5 — Класс и объект: создание через new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39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rincipl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3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6 — Инкапсуляция: сеттеры не пропускают неверные значения, приватные поля недоступны снаружи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515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rincipl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1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7 — Наследование: instanceof, цепочка прототипов, super.badges()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868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rinciple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8 — Полиморфизм: один вызов getInfo() — разный результат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223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rincipl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9 — Статические поля и методы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257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rinciple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5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10 — Корзина: приватный Map, геттеры, цепочка вызовов, заказ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Классы реально используются в проекте: эти же </w:t>
      </w:r>
      <w:r>
        <w:rPr>
          <w:rFonts w:ascii="Consolas" w:hAnsi="Consolas" w:eastAsia="Consolas"/>
          <w:sz w:val="24"/>
        </w:rPr>
        <w:t>Catalog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Product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Cart</w:t>
      </w:r>
      <w:r>
        <w:rPr>
          <w:rFonts w:ascii="Times New Roman" w:hAnsi="Times New Roman" w:eastAsia="Times New Roman"/>
        </w:rPr>
        <w:t xml:space="preserve"> подключены в ЛР 19–20, где каталог загружается из JSON-файла через </w:t>
      </w:r>
      <w:r>
        <w:rPr>
          <w:rFonts w:ascii="Consolas" w:hAnsi="Consolas" w:eastAsia="Consolas"/>
          <w:sz w:val="24"/>
        </w:rPr>
        <w:t>Catalog.load()</w:t>
      </w:r>
      <w:r>
        <w:rPr>
          <w:rFonts w:ascii="Times New Roman" w:hAnsi="Times New Roman" w:eastAsia="Times New Roman"/>
        </w:rPr>
        <w:t xml:space="preserve"> / </w:t>
      </w:r>
      <w:r>
        <w:rPr>
          <w:rFonts w:ascii="Consolas" w:hAnsi="Consolas" w:eastAsia="Consolas"/>
          <w:sz w:val="24"/>
        </w:rPr>
        <w:t>Catalog.fromJSON()</w:t>
      </w:r>
      <w:r>
        <w:rPr>
          <w:rFonts w:ascii="Times New Roman" w:hAnsi="Times New Roman" w:eastAsia="Times New Roman"/>
        </w:rPr>
        <w:t xml:space="preserve">, а корзина сохраняется в Local Storage через </w:t>
      </w:r>
      <w:r>
        <w:rPr>
          <w:rFonts w:ascii="Consolas" w:hAnsi="Consolas" w:eastAsia="Consolas"/>
          <w:sz w:val="24"/>
        </w:rPr>
        <w:t>Cart.toJSON()</w:t>
      </w:r>
      <w:r>
        <w:rPr>
          <w:rFonts w:ascii="Times New Roman" w:hAnsi="Times New Roman" w:eastAsia="Times New Roman"/>
        </w:rPr>
        <w:t xml:space="preserve"> и восстанавливается </w:t>
      </w:r>
      <w:r>
        <w:rPr>
          <w:rFonts w:ascii="Consolas" w:hAnsi="Consolas" w:eastAsia="Consolas"/>
          <w:sz w:val="24"/>
        </w:rPr>
        <w:t>Cart.fromJSON()</w:t>
      </w:r>
      <w:r>
        <w:rPr>
          <w:rFonts w:ascii="Times New Roman" w:hAnsi="Times New Roman" w:eastAsia="Times New Roman"/>
        </w:rPr>
        <w:t>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sz w:val="32"/>
        </w:rPr>
        <w:t>4. Вывод</w:t>
      </w:r>
    </w:p>
    <w:p>
      <w:pPr>
        <w:jc w:val="both"/>
      </w:pPr>
      <w:r>
        <w:rPr>
          <w:rFonts w:ascii="Times New Roman" w:hAnsi="Times New Roman" w:eastAsia="Times New Roman"/>
        </w:rPr>
        <w:t>В ходе работы изучены основы ООП в JavaScript: классы и объекты, конструктор, публичные, приватные (</w:t>
      </w:r>
      <w:r>
        <w:rPr>
          <w:rFonts w:ascii="Consolas" w:hAnsi="Consolas" w:eastAsia="Consolas"/>
          <w:sz w:val="24"/>
        </w:rPr>
        <w:t>#</w:t>
      </w:r>
      <w:r>
        <w:rPr>
          <w:rFonts w:ascii="Times New Roman" w:hAnsi="Times New Roman" w:eastAsia="Times New Roman"/>
        </w:rPr>
        <w:t>) и защищённые (</w:t>
      </w:r>
      <w:r>
        <w:rPr>
          <w:rFonts w:ascii="Consolas" w:hAnsi="Consolas" w:eastAsia="Consolas"/>
          <w:sz w:val="24"/>
        </w:rPr>
        <w:t>_</w:t>
      </w:r>
      <w:r>
        <w:rPr>
          <w:rFonts w:ascii="Times New Roman" w:hAnsi="Times New Roman" w:eastAsia="Times New Roman"/>
        </w:rPr>
        <w:t xml:space="preserve">) члены, геттеры и сеттеры, статические поля и методы, наследование через </w:t>
      </w:r>
      <w:r>
        <w:rPr>
          <w:rFonts w:ascii="Consolas" w:hAnsi="Consolas" w:eastAsia="Consolas"/>
          <w:sz w:val="24"/>
        </w:rPr>
        <w:t>extends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4"/>
        </w:rPr>
        <w:t>super</w:t>
      </w:r>
      <w:r>
        <w:rPr>
          <w:rFonts w:ascii="Times New Roman" w:hAnsi="Times New Roman" w:eastAsia="Times New Roman"/>
        </w:rPr>
        <w:t>, полиморфизм через переопределение методов. Разработана модель интернет-магазина «Behoof» из шести классов (</w:t>
      </w:r>
      <w:r>
        <w:rPr>
          <w:rFonts w:ascii="Consolas" w:hAnsi="Consolas" w:eastAsia="Consolas"/>
          <w:sz w:val="24"/>
        </w:rPr>
        <w:t>Product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Smartphone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Speaker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Catalog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Cart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4"/>
        </w:rPr>
        <w:t>Order</w:t>
      </w:r>
      <w:r>
        <w:rPr>
          <w:rFonts w:ascii="Times New Roman" w:hAnsi="Times New Roman" w:eastAsia="Times New Roman"/>
        </w:rPr>
        <w:t>), на которой построены каталог, корзина и оформление заказа; классы повторно используются в ЛР 19–20, описание классов и связей приведено в README.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