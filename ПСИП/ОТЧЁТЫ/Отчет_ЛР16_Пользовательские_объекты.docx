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№16</w:t>
      </w:r>
    </w:p>
    <w:p>
      <w:pPr>
        <w:jc w:val="center"/>
      </w:pPr>
      <w:r>
        <w:rPr>
          <w:rFonts w:ascii="Times New Roman" w:hAnsi="Times New Roman" w:eastAsia="Times New Roman"/>
        </w:rPr>
        <w:t>Тема: «Пользовательские объекты в JavaScript»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>Изучить способы создания пользовательских объектов в JavaScript, освоить методы доступа к свойствам, работу с методами объектов, удаление и проверку свойств, перебор свойств и работу с вложенными объектами.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Что понимается под объектом в JavaScript? Приведите примеры известных вам объектов.</w:t>
      </w:r>
    </w:p>
    <w:p>
      <w:pPr>
        <w:jc w:val="both"/>
      </w:pPr>
      <w:r>
        <w:rPr>
          <w:rFonts w:ascii="Times New Roman" w:hAnsi="Times New Roman" w:eastAsia="Times New Roman"/>
        </w:rPr>
        <w:t>Объект — составной тип данных, набор свойств вида «ключ: значение» (порядок перебора ключей задан спецификацией: сначала целочисленные по возрастанию, затем строковые в порядке добавления, но логика программы на него обычно не опирается). Ключ — строка (или Symbol), значение — любое: число, строка, массив, функция (тогда свойство называют методом), другой объект. Объекты хранятся и передаются по ссылке: две переменные могут указывать на один объект. Почти всё в JavaScript, кроме примитивов (</w:t>
      </w:r>
      <w:r>
        <w:rPr>
          <w:rFonts w:ascii="Consolas" w:hAnsi="Consolas" w:eastAsia="Consolas"/>
          <w:sz w:val="24"/>
        </w:rPr>
        <w:t>number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string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boolean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null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undefined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bigint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symbol</w:t>
      </w:r>
      <w:r>
        <w:rPr>
          <w:rFonts w:ascii="Times New Roman" w:hAnsi="Times New Roman" w:eastAsia="Times New Roman"/>
        </w:rPr>
        <w:t>), — объекты.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Примеры объектов: встроенные — </w:t>
      </w:r>
      <w:r>
        <w:rPr>
          <w:rFonts w:ascii="Consolas" w:hAnsi="Consolas" w:eastAsia="Consolas"/>
          <w:sz w:val="24"/>
        </w:rPr>
        <w:t>Object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Array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Function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Date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JSON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RegExp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Map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Promise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Error</w:t>
      </w:r>
      <w:r>
        <w:rPr>
          <w:rFonts w:ascii="Times New Roman" w:hAnsi="Times New Roman" w:eastAsia="Times New Roman"/>
        </w:rPr>
        <w:t xml:space="preserve">; объекты браузера (BOM и DOM) —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location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navigator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history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screen</w:t>
      </w:r>
      <w:r>
        <w:rPr>
          <w:rFonts w:ascii="Times New Roman" w:hAnsi="Times New Roman" w:eastAsia="Times New Roman"/>
        </w:rPr>
        <w:t xml:space="preserve">, элементы страницы; пользовательские — созданные программистом, например товар </w:t>
      </w:r>
      <w:r>
        <w:rPr>
          <w:rFonts w:ascii="Consolas" w:hAnsi="Consolas" w:eastAsia="Consolas"/>
          <w:sz w:val="24"/>
        </w:rPr>
        <w:t>{ title: 'Samsung Galaxy A54 5G', price: 34990 }</w:t>
      </w:r>
      <w:r>
        <w:rPr>
          <w:rFonts w:ascii="Times New Roman" w:hAnsi="Times New Roman" w:eastAsia="Times New Roman"/>
        </w:rPr>
        <w:t>, корзина, заказ, контакт справочника.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Приведите пример описания объекта в JS.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Способы: литерал объекта (основной), конструктор </w:t>
      </w:r>
      <w:r>
        <w:rPr>
          <w:rFonts w:ascii="Consolas" w:hAnsi="Consolas" w:eastAsia="Consolas"/>
          <w:sz w:val="24"/>
        </w:rPr>
        <w:t>new Object()</w:t>
      </w:r>
      <w:r>
        <w:rPr>
          <w:rFonts w:ascii="Times New Roman" w:hAnsi="Times New Roman" w:eastAsia="Times New Roman"/>
        </w:rPr>
        <w:t xml:space="preserve">, функция-конструктор или класс с </w:t>
      </w:r>
      <w:r>
        <w:rPr>
          <w:rFonts w:ascii="Consolas" w:hAnsi="Consolas" w:eastAsia="Consolas"/>
          <w:sz w:val="24"/>
        </w:rPr>
        <w:t>new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Object.create(прототип)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product = {                        // литеральная нотация</w:t>
        <w:br/>
        <w:t xml:space="preserve">    title: 'Samsung Galaxy A54 5G',</w:t>
        <w:br/>
        <w:t xml:space="preserve">    brand: 'Samsung',</w:t>
        <w:br/>
        <w:t xml:space="preserve">    year: 2023,</w:t>
        <w:br/>
        <w:t xml:space="preserve">    'цена, ₽': 34990,                    // ключ с пробелом — в кавычках</w:t>
        <w:br/>
        <w:t xml:space="preserve">    specs: { screen: 6.4, storage: 256 },   // вложенный объект</w:t>
        <w:br/>
        <w:t xml:space="preserve">    finalPrice(discount) {                   // метод</w:t>
        <w:br/>
        <w:t xml:space="preserve">        return Math.round(this['цена, ₽'] * (1 - discount / 100));</w:t>
        <w:br/>
        <w:t xml:space="preserve">    },</w:t>
        <w:br/>
        <w:t>};</w:t>
        <w:br/>
        <w:t>const speaker = new Object();            // конструктор Object</w:t>
        <w:br/>
        <w:t>speaker.title = 'Яндекс Станция Мини 2';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Приведите пример доступа к свойствам объекта в JS.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Точечная нотация </w:t>
      </w:r>
      <w:r>
        <w:rPr>
          <w:rFonts w:ascii="Consolas" w:hAnsi="Consolas" w:eastAsia="Consolas"/>
          <w:sz w:val="24"/>
        </w:rPr>
        <w:t>объект.свойство</w:t>
      </w:r>
      <w:r>
        <w:rPr>
          <w:rFonts w:ascii="Times New Roman" w:hAnsi="Times New Roman" w:eastAsia="Times New Roman"/>
        </w:rPr>
        <w:t xml:space="preserve"> — когда имя известно заранее и является корректным идентификатором. Скобочная нотация </w:t>
      </w:r>
      <w:r>
        <w:rPr>
          <w:rFonts w:ascii="Consolas" w:hAnsi="Consolas" w:eastAsia="Consolas"/>
          <w:sz w:val="24"/>
        </w:rPr>
        <w:t>объект['свойство']</w:t>
      </w:r>
      <w:r>
        <w:rPr>
          <w:rFonts w:ascii="Times New Roman" w:hAnsi="Times New Roman" w:eastAsia="Times New Roman"/>
        </w:rPr>
        <w:t xml:space="preserve"> — когда имя содержит пробелы, дефисы, начинается с цифры или хранится в переменной. Чтение несуществующего свойства возвращает </w:t>
      </w:r>
      <w:r>
        <w:rPr>
          <w:rFonts w:ascii="Consolas" w:hAnsi="Consolas" w:eastAsia="Consolas"/>
          <w:sz w:val="24"/>
        </w:rPr>
        <w:t>undefined</w:t>
      </w:r>
      <w:r>
        <w:rPr>
          <w:rFonts w:ascii="Times New Roman" w:hAnsi="Times New Roman" w:eastAsia="Times New Roman"/>
        </w:rPr>
        <w:t xml:space="preserve">; безопасный доступ к вложенным свойствам — оператор </w:t>
      </w:r>
      <w:r>
        <w:rPr>
          <w:rFonts w:ascii="Consolas" w:hAnsi="Consolas" w:eastAsia="Consolas"/>
          <w:sz w:val="24"/>
        </w:rPr>
        <w:t>?.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console.log(product.title);               // 'Samsung Galaxy A54 5G'</w:t>
        <w:br/>
        <w:t>console.log(product['brand']);            // 'Samsung'</w:t>
        <w:br/>
        <w:t>console.log(product['цена, ₽']);          // 34990 — через точку нельзя</w:t>
        <w:br/>
        <w:t>const key = 'year';</w:t>
        <w:br/>
        <w:t>console.log(product[key]);                // 2023 — имя в переменной</w:t>
        <w:br/>
        <w:t>console.log(product.specs.screen);        // 6.4 — вложенное свойство</w:t>
        <w:br/>
        <w:t>console.log(product.warranty?.months);    // undefined вместо ошибки</w:t>
        <w:br/>
        <w:t>product.color = 'лаймовый';               // добавление свойства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Какая команда в JS позволяет выполнить удаление свойства? Приведите пример.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Оператор </w:t>
      </w:r>
      <w:r>
        <w:rPr>
          <w:rFonts w:ascii="Consolas" w:hAnsi="Consolas" w:eastAsia="Consolas"/>
          <w:sz w:val="24"/>
        </w:rPr>
        <w:t>delete</w:t>
      </w:r>
      <w:r>
        <w:rPr>
          <w:rFonts w:ascii="Times New Roman" w:hAnsi="Times New Roman" w:eastAsia="Times New Roman"/>
        </w:rPr>
        <w:t xml:space="preserve"> удаляет свойство объекта целиком (вместе с ключом) и возвращает </w:t>
      </w:r>
      <w:r>
        <w:rPr>
          <w:rFonts w:ascii="Consolas" w:hAnsi="Consolas" w:eastAsia="Consolas"/>
          <w:sz w:val="24"/>
        </w:rPr>
        <w:t>true</w:t>
      </w:r>
      <w:r>
        <w:rPr>
          <w:rFonts w:ascii="Times New Roman" w:hAnsi="Times New Roman" w:eastAsia="Times New Roman"/>
        </w:rPr>
        <w:t xml:space="preserve">, если удаление прошло (или свойства не было), </w:t>
      </w:r>
      <w:r>
        <w:rPr>
          <w:rFonts w:ascii="Consolas" w:hAnsi="Consolas" w:eastAsia="Consolas"/>
          <w:sz w:val="24"/>
        </w:rPr>
        <w:t>false</w:t>
      </w:r>
      <w:r>
        <w:rPr>
          <w:rFonts w:ascii="Times New Roman" w:hAnsi="Times New Roman" w:eastAsia="Times New Roman"/>
        </w:rPr>
        <w:t xml:space="preserve"> — если свойство неудаляемое (например, у замороженного объекта </w:t>
      </w:r>
      <w:r>
        <w:rPr>
          <w:rFonts w:ascii="Consolas" w:hAnsi="Consolas" w:eastAsia="Consolas"/>
          <w:sz w:val="24"/>
        </w:rPr>
        <w:t>Object.freeze</w:t>
      </w:r>
      <w:r>
        <w:rPr>
          <w:rFonts w:ascii="Times New Roman" w:hAnsi="Times New Roman" w:eastAsia="Times New Roman"/>
        </w:rPr>
        <w:t>); так ведёт себя нестрогий режим, а в строгом (</w:t>
      </w:r>
      <w:r>
        <w:rPr>
          <w:rFonts w:ascii="Consolas" w:hAnsi="Consolas" w:eastAsia="Consolas"/>
          <w:sz w:val="24"/>
        </w:rPr>
        <w:t>'use strict'</w:t>
      </w:r>
      <w:r>
        <w:rPr>
          <w:rFonts w:ascii="Times New Roman" w:hAnsi="Times New Roman" w:eastAsia="Times New Roman"/>
        </w:rPr>
        <w:t xml:space="preserve">, модули, классы) удаление неудаляемого свойства выбрасывает </w:t>
      </w:r>
      <w:r>
        <w:rPr>
          <w:rFonts w:ascii="Consolas" w:hAnsi="Consolas" w:eastAsia="Consolas"/>
          <w:sz w:val="24"/>
        </w:rPr>
        <w:t>TypeError</w:t>
      </w:r>
      <w:r>
        <w:rPr>
          <w:rFonts w:ascii="Times New Roman" w:hAnsi="Times New Roman" w:eastAsia="Times New Roman"/>
        </w:rPr>
        <w:t xml:space="preserve">. Присваивание </w:t>
      </w:r>
      <w:r>
        <w:rPr>
          <w:rFonts w:ascii="Consolas" w:hAnsi="Consolas" w:eastAsia="Consolas"/>
          <w:sz w:val="24"/>
        </w:rPr>
        <w:t>undefined</w:t>
      </w:r>
      <w:r>
        <w:rPr>
          <w:rFonts w:ascii="Times New Roman" w:hAnsi="Times New Roman" w:eastAsia="Times New Roman"/>
        </w:rPr>
        <w:t xml:space="preserve"> свойство не удаляет — ключ остаётся.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order = { id: 1001, promo: 'BEHOOF500', items: 2 };</w:t>
        <w:br/>
        <w:t>delete order.promo;                // или delete order['promo']</w:t>
        <w:br/>
        <w:t>console.log(order);                // { id: 1001, items: 2 }</w:t>
        <w:br/>
        <w:t>console.log('promo' in order);     // false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Какая команда в JS позволяет выполнить проверку существования свойства? Приведите пример.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оператор </w:t>
      </w:r>
      <w:r>
        <w:rPr>
          <w:rFonts w:ascii="Consolas" w:hAnsi="Consolas" w:eastAsia="Consolas"/>
          <w:sz w:val="24"/>
        </w:rPr>
        <w:t>in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'ключ' in объект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true</w:t>
      </w:r>
      <w:r>
        <w:rPr>
          <w:rFonts w:ascii="Times New Roman" w:hAnsi="Times New Roman" w:eastAsia="Times New Roman"/>
        </w:rPr>
        <w:t>, если свойство есть у объекта или в цепочке его прототипов;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метод </w:t>
      </w:r>
      <w:r>
        <w:rPr>
          <w:rFonts w:ascii="Consolas" w:hAnsi="Consolas" w:eastAsia="Consolas"/>
          <w:sz w:val="24"/>
        </w:rPr>
        <w:t>obj.hasOwnProperty('ключ')</w:t>
      </w:r>
      <w:r>
        <w:rPr>
          <w:rFonts w:ascii="Times New Roman" w:hAnsi="Times New Roman" w:eastAsia="Times New Roman"/>
        </w:rPr>
        <w:t xml:space="preserve"> и современный </w:t>
      </w:r>
      <w:r>
        <w:rPr>
          <w:rFonts w:ascii="Consolas" w:hAnsi="Consolas" w:eastAsia="Consolas"/>
          <w:sz w:val="24"/>
        </w:rPr>
        <w:t>Object.hasOwn(obj, 'ключ')</w:t>
      </w:r>
      <w:r>
        <w:rPr>
          <w:rFonts w:ascii="Times New Roman" w:hAnsi="Times New Roman" w:eastAsia="Times New Roman"/>
        </w:rPr>
        <w:t xml:space="preserve"> — только собственные свойства;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сравнение </w:t>
      </w:r>
      <w:r>
        <w:rPr>
          <w:rFonts w:ascii="Consolas" w:hAnsi="Consolas" w:eastAsia="Consolas"/>
          <w:sz w:val="24"/>
        </w:rPr>
        <w:t>obj.key !== undefined</w:t>
      </w:r>
      <w:r>
        <w:rPr>
          <w:rFonts w:ascii="Times New Roman" w:hAnsi="Times New Roman" w:eastAsia="Times New Roman"/>
        </w:rPr>
        <w:t xml:space="preserve"> ненадёжно: свойство может существовать со значением </w:t>
      </w:r>
      <w:r>
        <w:rPr>
          <w:rFonts w:ascii="Consolas" w:hAnsi="Consolas" w:eastAsia="Consolas"/>
          <w:sz w:val="24"/>
        </w:rPr>
        <w:t>undefined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order = { id: 1001, comment: undefined };</w:t>
        <w:br/>
        <w:t>console.log('comment' in order);                  // true — свойство есть</w:t>
        <w:br/>
        <w:t>console.log(order.comment === undefined);         // true — но значение пустое</w:t>
        <w:br/>
        <w:t>console.log('toString' in order);                 // true — унаследовано от Object.prototype</w:t>
        <w:br/>
        <w:t>console.log(order.hasOwnProperty('toString'));    // false — не собственное</w:t>
        <w:br/>
        <w:t>console.log(Object.hasOwn(order, 'id'));          // true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Какая команда в JS позволяет выполнить перебор свойств объекта? Приведите пример.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цикл </w:t>
      </w:r>
      <w:r>
        <w:rPr>
          <w:rFonts w:ascii="Consolas" w:hAnsi="Consolas" w:eastAsia="Consolas"/>
          <w:sz w:val="24"/>
        </w:rPr>
        <w:t>for…in</w:t>
      </w:r>
      <w:r>
        <w:rPr>
          <w:rFonts w:ascii="Times New Roman" w:hAnsi="Times New Roman" w:eastAsia="Times New Roman"/>
        </w:rPr>
        <w:t xml:space="preserve"> — перебирает перечисляемые свойства объекта, включая унаследованные (поэтому внутри часто проверяют </w:t>
      </w:r>
      <w:r>
        <w:rPr>
          <w:rFonts w:ascii="Consolas" w:hAnsi="Consolas" w:eastAsia="Consolas"/>
          <w:sz w:val="24"/>
        </w:rPr>
        <w:t>hasOwnProperty</w:t>
      </w:r>
      <w:r>
        <w:rPr>
          <w:rFonts w:ascii="Times New Roman" w:hAnsi="Times New Roman" w:eastAsia="Times New Roman"/>
        </w:rPr>
        <w:t>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Object.keys(obj)</w:t>
      </w:r>
      <w:r>
        <w:rPr>
          <w:rFonts w:ascii="Times New Roman" w:hAnsi="Times New Roman" w:eastAsia="Times New Roman"/>
        </w:rPr>
        <w:t xml:space="preserve"> — массив собственных ключей, </w:t>
      </w:r>
      <w:r>
        <w:rPr>
          <w:rFonts w:ascii="Consolas" w:hAnsi="Consolas" w:eastAsia="Consolas"/>
          <w:sz w:val="24"/>
        </w:rPr>
        <w:t>Object.values(obj)</w:t>
      </w:r>
      <w:r>
        <w:rPr>
          <w:rFonts w:ascii="Times New Roman" w:hAnsi="Times New Roman" w:eastAsia="Times New Roman"/>
        </w:rPr>
        <w:t xml:space="preserve"> — массив значений, </w:t>
      </w:r>
      <w:r>
        <w:rPr>
          <w:rFonts w:ascii="Consolas" w:hAnsi="Consolas" w:eastAsia="Consolas"/>
          <w:sz w:val="24"/>
        </w:rPr>
        <w:t>Object.entries(obj)</w:t>
      </w:r>
      <w:r>
        <w:rPr>
          <w:rFonts w:ascii="Times New Roman" w:hAnsi="Times New Roman" w:eastAsia="Times New Roman"/>
        </w:rPr>
        <w:t xml:space="preserve"> — массив пар </w:t>
      </w:r>
      <w:r>
        <w:rPr>
          <w:rFonts w:ascii="Consolas" w:hAnsi="Consolas" w:eastAsia="Consolas"/>
          <w:sz w:val="24"/>
        </w:rPr>
        <w:t>[ключ, значение]</w:t>
      </w:r>
      <w:r>
        <w:rPr>
          <w:rFonts w:ascii="Times New Roman" w:hAnsi="Times New Roman" w:eastAsia="Times New Roman"/>
        </w:rPr>
        <w:t xml:space="preserve">, их перебирают </w:t>
      </w:r>
      <w:r>
        <w:rPr>
          <w:rFonts w:ascii="Consolas" w:hAnsi="Consolas" w:eastAsia="Consolas"/>
          <w:sz w:val="24"/>
        </w:rPr>
        <w:t>for…of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forEach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Object.fromEntries()</w:t>
      </w:r>
      <w:r>
        <w:rPr>
          <w:rFonts w:ascii="Times New Roman" w:hAnsi="Times New Roman" w:eastAsia="Times New Roman"/>
        </w:rPr>
        <w:t xml:space="preserve"> — обратное преобразование пар в объект.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specs = { экран: '6.4" AMOLED', память: '8/256 ГБ', камера: '50 Мп' };</w:t>
        <w:br/>
        <w:t>for (const key in specs) console.log(`${key}: ${specs[key]}`);</w:t>
        <w:br/>
        <w:t>console.log(Object.keys(specs));       // ['экран', 'память', 'камера']</w:t>
        <w:br/>
        <w:t>console.log(Object.values(specs));     // ['6.4" AMOLED', '8/256 ГБ', '50 Мп']</w:t>
        <w:br/>
        <w:t>for (const [key, value] of Object.entries(specs)) console.log(key, '—', value);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Создана страница </w:t>
      </w:r>
      <w:r>
        <w:rPr>
          <w:rFonts w:ascii="Consolas" w:hAnsi="Consolas" w:eastAsia="Consolas"/>
          <w:sz w:val="24"/>
        </w:rPr>
        <w:t>ПСИП/16/index.html</w:t>
      </w:r>
      <w:r>
        <w:rPr>
          <w:rFonts w:ascii="Times New Roman" w:hAnsi="Times New Roman" w:eastAsia="Times New Roman"/>
        </w:rPr>
        <w:t xml:space="preserve">. Задания 1–5 описаны в </w:t>
      </w:r>
      <w:r>
        <w:rPr>
          <w:rFonts w:ascii="Consolas" w:hAnsi="Consolas" w:eastAsia="Consolas"/>
          <w:sz w:val="24"/>
        </w:rPr>
        <w:t>js/tasks.js</w:t>
      </w:r>
      <w:r>
        <w:rPr>
          <w:rFonts w:ascii="Times New Roman" w:hAnsi="Times New Roman" w:eastAsia="Times New Roman"/>
        </w:rPr>
        <w:t xml:space="preserve"> как функции; страница показывает исходный код каждого задания с подсветкой синтаксиса (код берётся из самой функции через </w:t>
      </w:r>
      <w:r>
        <w:rPr>
          <w:rFonts w:ascii="Consolas" w:hAnsi="Consolas" w:eastAsia="Consolas"/>
          <w:sz w:val="24"/>
        </w:rPr>
        <w:t>toString()</w:t>
      </w:r>
      <w:r>
        <w:rPr>
          <w:rFonts w:ascii="Times New Roman" w:hAnsi="Times New Roman" w:eastAsia="Times New Roman"/>
        </w:rPr>
        <w:t xml:space="preserve">, поэтому на экране — ровно тот код, который выполняется) и результат его выполнения, который дублируется в консоль браузера. Задание 6 — интерактивный телефонный справочник </w:t>
      </w:r>
      <w:r>
        <w:rPr>
          <w:rFonts w:ascii="Consolas" w:hAnsi="Consolas" w:eastAsia="Consolas"/>
          <w:sz w:val="24"/>
        </w:rPr>
        <w:t>js/phonebook.js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Страница ЛР 16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Задание 1. Создание объекта и доступ к свойствам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 объект товара </w:t>
      </w:r>
      <w:r>
        <w:rPr>
          <w:rFonts w:ascii="Consolas" w:hAnsi="Consolas" w:eastAsia="Consolas"/>
          <w:sz w:val="24"/>
        </w:rPr>
        <w:t>product</w:t>
      </w:r>
      <w:r>
        <w:rPr>
          <w:rFonts w:ascii="Times New Roman" w:hAnsi="Times New Roman" w:eastAsia="Times New Roman"/>
        </w:rPr>
        <w:t xml:space="preserve"> со свойствами </w:t>
      </w:r>
      <w:r>
        <w:rPr>
          <w:rFonts w:ascii="Consolas" w:hAnsi="Consolas" w:eastAsia="Consolas"/>
          <w:sz w:val="24"/>
        </w:rPr>
        <w:t>title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brand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year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category</w:t>
      </w:r>
      <w:r>
        <w:rPr>
          <w:rFonts w:ascii="Times New Roman" w:hAnsi="Times New Roman" w:eastAsia="Times New Roman"/>
        </w:rPr>
        <w:t xml:space="preserve"> (аналог объекта </w:t>
      </w:r>
      <w:r>
        <w:rPr>
          <w:rFonts w:ascii="Consolas" w:hAnsi="Consolas" w:eastAsia="Consolas"/>
          <w:sz w:val="24"/>
        </w:rPr>
        <w:t>book</w:t>
      </w:r>
      <w:r>
        <w:rPr>
          <w:rFonts w:ascii="Times New Roman" w:hAnsi="Times New Roman" w:eastAsia="Times New Roman"/>
        </w:rPr>
        <w:t xml:space="preserve"> из задания, но в теме магазина) и свойством с пробелом в имени. Каждое свойство выведено через точечную и скобочную нотацию; показан доступ по имени из переменной, изменение и добавление свойств, чтение несуществующего свойства и создание объекта конструктором </w:t>
      </w:r>
      <w:r>
        <w:rPr>
          <w:rFonts w:ascii="Consolas" w:hAnsi="Consolas" w:eastAsia="Consolas"/>
          <w:sz w:val="24"/>
        </w:rPr>
        <w:t>new Object()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объект и доступ к свойствам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product = {</w:t>
        <w:br/>
        <w:t xml:space="preserve">    title: 'Samsung Galaxy A54 5G',</w:t>
        <w:br/>
        <w:t xml:space="preserve">    brand: 'Samsung',</w:t>
        <w:br/>
        <w:t xml:space="preserve">    year: 2023,</w:t>
        <w:br/>
        <w:t xml:space="preserve">    category: 'Смартфоны',</w:t>
        <w:br/>
        <w:t xml:space="preserve">    'цена, ₽': 34990,</w:t>
        <w:br/>
        <w:t>};</w:t>
        <w:br/>
        <w:t>log('product.title    =', product.title);</w:t>
        <w:br/>
        <w:t>log("product['title']    =", product['title']);</w:t>
        <w:br/>
        <w:t>log("product['цена, ₽']  =", product['цена, ₽'], '← через точку так нельзя');</w:t>
        <w:br/>
        <w:t>for (const key of ['title', 'year']) log(`product[key], key = '${key}' →`, product[key]);</w:t>
        <w:br/>
        <w:t>product.year = 2024;</w:t>
        <w:br/>
        <w:t>product['color'] = 'лаймовый';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58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s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Задание 1: код и результат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Задание 2. Работа с методами объекта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Объект позиции корзины </w:t>
      </w:r>
      <w:r>
        <w:rPr>
          <w:rFonts w:ascii="Consolas" w:hAnsi="Consolas" w:eastAsia="Consolas"/>
          <w:sz w:val="24"/>
        </w:rPr>
        <w:t>cartItem</w:t>
      </w:r>
      <w:r>
        <w:rPr>
          <w:rFonts w:ascii="Times New Roman" w:hAnsi="Times New Roman" w:eastAsia="Times New Roman"/>
        </w:rPr>
        <w:t xml:space="preserve"> содержит методы </w:t>
      </w:r>
      <w:r>
        <w:rPr>
          <w:rFonts w:ascii="Consolas" w:hAnsi="Consolas" w:eastAsia="Consolas"/>
          <w:sz w:val="24"/>
        </w:rPr>
        <w:t>finalPrice()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total()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setQty()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describe()</w:t>
      </w:r>
      <w:r>
        <w:rPr>
          <w:rFonts w:ascii="Times New Roman" w:hAnsi="Times New Roman" w:eastAsia="Times New Roman"/>
        </w:rPr>
        <w:t xml:space="preserve">, которые обращаются к свойствам через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. Метод </w:t>
      </w:r>
      <w:r>
        <w:rPr>
          <w:rFonts w:ascii="Consolas" w:hAnsi="Consolas" w:eastAsia="Consolas"/>
          <w:sz w:val="24"/>
        </w:rPr>
        <w:t>setQty</w:t>
      </w:r>
      <w:r>
        <w:rPr>
          <w:rFonts w:ascii="Times New Roman" w:hAnsi="Times New Roman" w:eastAsia="Times New Roman"/>
        </w:rPr>
        <w:t xml:space="preserve"> возвращает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, поэтому методы вызываются цепочкой, и проверяет аргумент (при неверном значении выбрасывает </w:t>
      </w:r>
      <w:r>
        <w:rPr>
          <w:rFonts w:ascii="Consolas" w:hAnsi="Consolas" w:eastAsia="Consolas"/>
          <w:sz w:val="24"/>
        </w:rPr>
        <w:t>RangeError</w:t>
      </w:r>
      <w:r>
        <w:rPr>
          <w:rFonts w:ascii="Times New Roman" w:hAnsi="Times New Roman" w:eastAsia="Times New Roman"/>
        </w:rPr>
        <w:t xml:space="preserve">). Показано, что метод, взятый отдельно от объекта, теряет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, что </w:t>
      </w:r>
      <w:r>
        <w:rPr>
          <w:rFonts w:ascii="Consolas" w:hAnsi="Consolas" w:eastAsia="Consolas"/>
          <w:sz w:val="24"/>
        </w:rPr>
        <w:t>bind()</w:t>
      </w:r>
      <w:r>
        <w:rPr>
          <w:rFonts w:ascii="Times New Roman" w:hAnsi="Times New Roman" w:eastAsia="Times New Roman"/>
        </w:rPr>
        <w:t xml:space="preserve"> привязывает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 навсегда, а у стрелочной функции своего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 нет.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методы и this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cartItem = {</w:t>
        <w:br/>
        <w:t xml:space="preserve">    title: 'Яндекс Станция Макс', price: 19990, discount: 8, qty: 1,</w:t>
        <w:br/>
        <w:t xml:space="preserve">    finalPrice() { return Math.round(this.price * (1 - this.discount / 100)); },</w:t>
        <w:br/>
        <w:t xml:space="preserve">    total() { return this.finalPrice() * this.qty; },</w:t>
        <w:br/>
        <w:t xml:space="preserve">    setQty(n) {</w:t>
        <w:br/>
        <w:t xml:space="preserve">        if (n &lt; 1) throw new RangeError('Количество должно быть не меньше 1');</w:t>
        <w:br/>
        <w:t xml:space="preserve">        this.qty = n;</w:t>
        <w:br/>
        <w:t xml:space="preserve">        return this;                     // цепочка вызовов</w:t>
        <w:br/>
        <w:t xml:space="preserve">    },</w:t>
        <w:br/>
        <w:t xml:space="preserve">    describe() { return `${this.title}: ${this.qty} шт. × ${this.finalPrice()} ₽ = ${this.total()} ₽`; },</w:t>
        <w:br/>
        <w:t>};</w:t>
        <w:br/>
        <w:t>log(cartItem.setQty(3).describe());</w:t>
        <w:br/>
        <w:t>const bound = cartItem.finalPrice.bind(cartItem);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54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s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Задание 2: методы объекта и this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Задание 3. Удаление и проверка свойств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На объекте заказа показаны оператор </w:t>
      </w:r>
      <w:r>
        <w:rPr>
          <w:rFonts w:ascii="Consolas" w:hAnsi="Consolas" w:eastAsia="Consolas"/>
          <w:sz w:val="24"/>
        </w:rPr>
        <w:t>delete</w:t>
      </w:r>
      <w:r>
        <w:rPr>
          <w:rFonts w:ascii="Times New Roman" w:hAnsi="Times New Roman" w:eastAsia="Times New Roman"/>
        </w:rPr>
        <w:t xml:space="preserve">, оператор </w:t>
      </w:r>
      <w:r>
        <w:rPr>
          <w:rFonts w:ascii="Consolas" w:hAnsi="Consolas" w:eastAsia="Consolas"/>
          <w:sz w:val="24"/>
        </w:rPr>
        <w:t>in</w:t>
      </w:r>
      <w:r>
        <w:rPr>
          <w:rFonts w:ascii="Times New Roman" w:hAnsi="Times New Roman" w:eastAsia="Times New Roman"/>
        </w:rPr>
        <w:t xml:space="preserve">, методы </w:t>
      </w:r>
      <w:r>
        <w:rPr>
          <w:rFonts w:ascii="Consolas" w:hAnsi="Consolas" w:eastAsia="Consolas"/>
          <w:sz w:val="24"/>
        </w:rPr>
        <w:t>hasOwnProperty()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Object.hasOwn()</w:t>
      </w:r>
      <w:r>
        <w:rPr>
          <w:rFonts w:ascii="Times New Roman" w:hAnsi="Times New Roman" w:eastAsia="Times New Roman"/>
        </w:rPr>
        <w:t xml:space="preserve">; разница между отсутствующим свойством и свойством со значением </w:t>
      </w:r>
      <w:r>
        <w:rPr>
          <w:rFonts w:ascii="Consolas" w:hAnsi="Consolas" w:eastAsia="Consolas"/>
          <w:sz w:val="24"/>
        </w:rPr>
        <w:t>undefined</w:t>
      </w:r>
      <w:r>
        <w:rPr>
          <w:rFonts w:ascii="Times New Roman" w:hAnsi="Times New Roman" w:eastAsia="Times New Roman"/>
        </w:rPr>
        <w:t xml:space="preserve">; собственные и унаследованные свойства (объект-наследник через </w:t>
      </w:r>
      <w:r>
        <w:rPr>
          <w:rFonts w:ascii="Consolas" w:hAnsi="Consolas" w:eastAsia="Consolas"/>
          <w:sz w:val="24"/>
        </w:rPr>
        <w:t>Object.create</w:t>
      </w:r>
      <w:r>
        <w:rPr>
          <w:rFonts w:ascii="Times New Roman" w:hAnsi="Times New Roman" w:eastAsia="Times New Roman"/>
        </w:rPr>
        <w:t xml:space="preserve">); невозможность удалить свойство у объекта, замороженного </w:t>
      </w:r>
      <w:r>
        <w:rPr>
          <w:rFonts w:ascii="Consolas" w:hAnsi="Consolas" w:eastAsia="Consolas"/>
          <w:sz w:val="24"/>
        </w:rPr>
        <w:t>Object.freeze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delete, in, hasOwnProperty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delete order.promo;</w:t>
        <w:br/>
        <w:t>log("'promo' in order →", 'promo' in order);</w:t>
        <w:br/>
        <w:t>log("'toString' in order →", 'toString' in order);</w:t>
        <w:br/>
        <w:t>log("order.hasOwnProperty('toString') →", order.hasOwnProperty('toString'));</w:t>
        <w:br/>
        <w:t>const vipOrder = Object.create(order);</w:t>
        <w:br/>
        <w:t>log("'customer' in vipOrder →", 'customer' in vipOrder,</w:t>
        <w:br/>
        <w:t xml:space="preserve">    "| hasOwnProperty →", vipOrder.hasOwnProperty('customer'));</w:t>
        <w:br/>
        <w:t>const frozen = Object.freeze({ sku: 'A54-256' });</w:t>
        <w:br/>
        <w:t>log('delete frozen.sku →', delete frozen.sku);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109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sk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Задание 3: удаление и проверка свойств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3.4. Задание 4. Перебор свойств объекта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Характеристики смартфона перебраны всеми основными способами: </w:t>
      </w:r>
      <w:r>
        <w:rPr>
          <w:rFonts w:ascii="Consolas" w:hAnsi="Consolas" w:eastAsia="Consolas"/>
          <w:sz w:val="24"/>
        </w:rPr>
        <w:t>for…in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Object.keys()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Object.values()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Object.entries()</w:t>
      </w:r>
      <w:r>
        <w:rPr>
          <w:rFonts w:ascii="Times New Roman" w:hAnsi="Times New Roman" w:eastAsia="Times New Roman"/>
        </w:rPr>
        <w:t xml:space="preserve"> с деструктуризацией. Практическое применение — сумма корзины через </w:t>
      </w:r>
      <w:r>
        <w:rPr>
          <w:rFonts w:ascii="Consolas" w:hAnsi="Consolas" w:eastAsia="Consolas"/>
          <w:sz w:val="24"/>
        </w:rPr>
        <w:t>Object.values().reduce()</w:t>
      </w:r>
      <w:r>
        <w:rPr>
          <w:rFonts w:ascii="Times New Roman" w:hAnsi="Times New Roman" w:eastAsia="Times New Roman"/>
        </w:rPr>
        <w:t xml:space="preserve"> и цены со скидкой через цепочку </w:t>
      </w:r>
      <w:r>
        <w:rPr>
          <w:rFonts w:ascii="Consolas" w:hAnsi="Consolas" w:eastAsia="Consolas"/>
          <w:sz w:val="24"/>
        </w:rPr>
        <w:t>Object.entries()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map()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Object.fromEntries()</w:t>
      </w:r>
      <w:r>
        <w:rPr>
          <w:rFonts w:ascii="Times New Roman" w:hAnsi="Times New Roman" w:eastAsia="Times New Roman"/>
        </w:rPr>
        <w:t xml:space="preserve">. Показано, что </w:t>
      </w:r>
      <w:r>
        <w:rPr>
          <w:rFonts w:ascii="Consolas" w:hAnsi="Consolas" w:eastAsia="Consolas"/>
          <w:sz w:val="24"/>
        </w:rPr>
        <w:t>for…in</w:t>
      </w:r>
      <w:r>
        <w:rPr>
          <w:rFonts w:ascii="Times New Roman" w:hAnsi="Times New Roman" w:eastAsia="Times New Roman"/>
        </w:rPr>
        <w:t xml:space="preserve"> видит унаследованные свойства, а </w:t>
      </w:r>
      <w:r>
        <w:rPr>
          <w:rFonts w:ascii="Consolas" w:hAnsi="Consolas" w:eastAsia="Consolas"/>
          <w:sz w:val="24"/>
        </w:rPr>
        <w:t>Object.keys()</w:t>
      </w:r>
      <w:r>
        <w:rPr>
          <w:rFonts w:ascii="Times New Roman" w:hAnsi="Times New Roman" w:eastAsia="Times New Roman"/>
        </w:rPr>
        <w:t xml:space="preserve"> — только собственные.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перебор и преобразование объекта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for (const key in specs) log(`  ${key}: ${specs[key]}`);</w:t>
        <w:br/>
        <w:t>Object.entries(specs).forEach(([k, v], i) =&gt; log(`  ${i + 1}. ${k} — ${v}`));</w:t>
        <w:br/>
        <w:t>const cart = { 'Galaxy A54': 31491, 'Станция Мини 2': 6291, 'Redmi 10C': 8192 };</w:t>
        <w:br/>
        <w:t>const sum = Object.values(cart).reduce((a, b) =&gt; a + b, 0);</w:t>
        <w:br/>
        <w:t>const sale = Object.fromEntries(Object.entries(cart).map(([name, price]) =&gt; [name, Math.round(price * 0.9)]));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532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sk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3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Задание 4: перебор свойств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3.5. Задание 5. Вложенные объекты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Объект покупателя содержит вложенные объекты </w:t>
      </w:r>
      <w:r>
        <w:rPr>
          <w:rFonts w:ascii="Consolas" w:hAnsi="Consolas" w:eastAsia="Consolas"/>
          <w:sz w:val="24"/>
        </w:rPr>
        <w:t>contacts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address</w:t>
      </w:r>
      <w:r>
        <w:rPr>
          <w:rFonts w:ascii="Times New Roman" w:hAnsi="Times New Roman" w:eastAsia="Times New Roman"/>
        </w:rPr>
        <w:t xml:space="preserve"> (с ещё одним уровнем — </w:t>
      </w:r>
      <w:r>
        <w:rPr>
          <w:rFonts w:ascii="Consolas" w:hAnsi="Consolas" w:eastAsia="Consolas"/>
          <w:sz w:val="24"/>
        </w:rPr>
        <w:t>geo</w:t>
      </w:r>
      <w:r>
        <w:rPr>
          <w:rFonts w:ascii="Times New Roman" w:hAnsi="Times New Roman" w:eastAsia="Times New Roman"/>
        </w:rPr>
        <w:t xml:space="preserve">) и массив заказов </w:t>
      </w:r>
      <w:r>
        <w:rPr>
          <w:rFonts w:ascii="Consolas" w:hAnsi="Consolas" w:eastAsia="Consolas"/>
          <w:sz w:val="24"/>
        </w:rPr>
        <w:t>orders</w:t>
      </w:r>
      <w:r>
        <w:rPr>
          <w:rFonts w:ascii="Times New Roman" w:hAnsi="Times New Roman" w:eastAsia="Times New Roman"/>
        </w:rPr>
        <w:t xml:space="preserve"> с вложенными позициями. Показаны доступ к глубоко вложенным свойствам через точки и скобки, опциональная цепочка </w:t>
      </w:r>
      <w:r>
        <w:rPr>
          <w:rFonts w:ascii="Consolas" w:hAnsi="Consolas" w:eastAsia="Consolas"/>
          <w:sz w:val="24"/>
        </w:rPr>
        <w:t>?.</w:t>
      </w:r>
      <w:r>
        <w:rPr>
          <w:rFonts w:ascii="Times New Roman" w:hAnsi="Times New Roman" w:eastAsia="Times New Roman"/>
        </w:rPr>
        <w:t xml:space="preserve"> (и ошибка </w:t>
      </w:r>
      <w:r>
        <w:rPr>
          <w:rFonts w:ascii="Consolas" w:hAnsi="Consolas" w:eastAsia="Consolas"/>
          <w:sz w:val="24"/>
        </w:rPr>
        <w:t>TypeError</w:t>
      </w:r>
      <w:r>
        <w:rPr>
          <w:rFonts w:ascii="Times New Roman" w:hAnsi="Times New Roman" w:eastAsia="Times New Roman"/>
        </w:rPr>
        <w:t xml:space="preserve"> без неё), деструктуризация вложенных свойств, изменение и добавление свойств на глубине, подсчёт по вложенному массиву, разница между поверхностной копией (</w:t>
      </w:r>
      <w:r>
        <w:rPr>
          <w:rFonts w:ascii="Consolas" w:hAnsi="Consolas" w:eastAsia="Consolas"/>
          <w:sz w:val="24"/>
        </w:rPr>
        <w:t>{ ...obj }</w:t>
      </w:r>
      <w:r>
        <w:rPr>
          <w:rFonts w:ascii="Times New Roman" w:hAnsi="Times New Roman" w:eastAsia="Times New Roman"/>
        </w:rPr>
        <w:t>) и глубокой (</w:t>
      </w:r>
      <w:r>
        <w:rPr>
          <w:rFonts w:ascii="Consolas" w:hAnsi="Consolas" w:eastAsia="Consolas"/>
          <w:sz w:val="24"/>
        </w:rPr>
        <w:t>structuredClone</w:t>
      </w:r>
      <w:r>
        <w:rPr>
          <w:rFonts w:ascii="Times New Roman" w:hAnsi="Times New Roman" w:eastAsia="Times New Roman"/>
        </w:rPr>
        <w:t>), рекурсивный обход вложенного объекта.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вложенные объекты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log('customer.orders[1].items[0].title =', customer.orders[1].items[0].title);</w:t>
        <w:br/>
        <w:t>log('customer.passport?.number =', customer.passport?.number);</w:t>
        <w:br/>
        <w:t>const { address: { city, geo: { lat, lon } } } = customer;</w:t>
        <w:br/>
        <w:t>const shallow = { ...customer };</w:t>
        <w:br/>
        <w:t>const deep = structuredClone(customer);</w:t>
        <w:br/>
        <w:t>shallow.address.city = 'Минск';          // изменится и у оригинала!</w:t>
        <w:br/>
        <w:t>function walk(obj, path) {</w:t>
        <w:br/>
        <w:t xml:space="preserve">    for (const [k, v] of Object.entries(obj)) {</w:t>
        <w:br/>
        <w:t xml:space="preserve">        const p = Array.isArray(obj) ? `${path}[${k}]` : `${path}.${k}`;</w:t>
        <w:br/>
        <w:t xml:space="preserve">        if (v &amp;&amp; typeof v === 'object') walk(v, p);</w:t>
        <w:br/>
        <w:t xml:space="preserve">        else log(`  ${p} = ${v}`);</w:t>
        <w:br/>
        <w:t xml:space="preserve">    }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67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sk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Задание 5: вложенные объекты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3.6. Задание 6. Практическое применение — телефонный справочник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Справочник сотрудников и партнёров магазина хранит контакты в объекте-словаре </w:t>
      </w:r>
      <w:r>
        <w:rPr>
          <w:rFonts w:ascii="Consolas" w:hAnsi="Consolas" w:eastAsia="Consolas"/>
          <w:sz w:val="24"/>
        </w:rPr>
        <w:t>PhoneBook.contacts</w:t>
      </w:r>
      <w:r>
        <w:rPr>
          <w:rFonts w:ascii="Times New Roman" w:hAnsi="Times New Roman" w:eastAsia="Times New Roman"/>
        </w:rPr>
        <w:t xml:space="preserve"> (ключ — id контакта), поэтому в нём используются все изученные операции: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создание объектов с вложенными объектами </w:t>
      </w:r>
      <w:r>
        <w:rPr>
          <w:rFonts w:ascii="Consolas" w:hAnsi="Consolas" w:eastAsia="Consolas"/>
          <w:sz w:val="24"/>
        </w:rPr>
        <w:t>phones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address</w:t>
      </w:r>
      <w:r>
        <w:rPr>
          <w:rFonts w:ascii="Times New Roman" w:hAnsi="Times New Roman" w:eastAsia="Times New Roman"/>
        </w:rPr>
        <w:t xml:space="preserve"> — метод </w:t>
      </w:r>
      <w:r>
        <w:rPr>
          <w:rFonts w:ascii="Consolas" w:hAnsi="Consolas" w:eastAsia="Consolas"/>
          <w:sz w:val="24"/>
        </w:rPr>
        <w:t>add()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методы объекта с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add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update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remove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has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search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groupByDept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stats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удаление — </w:t>
      </w:r>
      <w:r>
        <w:rPr>
          <w:rFonts w:ascii="Consolas" w:hAnsi="Consolas" w:eastAsia="Consolas"/>
          <w:sz w:val="24"/>
        </w:rPr>
        <w:t>delete this.contacts[id]</w:t>
      </w:r>
      <w:r>
        <w:rPr>
          <w:rFonts w:ascii="Times New Roman" w:hAnsi="Times New Roman" w:eastAsia="Times New Roman"/>
        </w:rPr>
        <w:t xml:space="preserve"> с предварительной проверкой </w:t>
      </w:r>
      <w:r>
        <w:rPr>
          <w:rFonts w:ascii="Consolas" w:hAnsi="Consolas" w:eastAsia="Consolas"/>
          <w:sz w:val="24"/>
        </w:rPr>
        <w:t>hasOwnProperty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проверка существования — оператор </w:t>
      </w:r>
      <w:r>
        <w:rPr>
          <w:rFonts w:ascii="Consolas" w:hAnsi="Consolas" w:eastAsia="Consolas"/>
          <w:sz w:val="24"/>
        </w:rPr>
        <w:t>in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перебор — </w:t>
      </w:r>
      <w:r>
        <w:rPr>
          <w:rFonts w:ascii="Consolas" w:hAnsi="Consolas" w:eastAsia="Consolas"/>
          <w:sz w:val="24"/>
        </w:rPr>
        <w:t>for…in</w:t>
      </w:r>
      <w:r>
        <w:rPr>
          <w:rFonts w:ascii="Times New Roman" w:hAnsi="Times New Roman" w:eastAsia="Times New Roman"/>
        </w:rPr>
        <w:t xml:space="preserve"> (статистика), </w:t>
      </w:r>
      <w:r>
        <w:rPr>
          <w:rFonts w:ascii="Consolas" w:hAnsi="Consolas" w:eastAsia="Consolas"/>
          <w:sz w:val="24"/>
        </w:rPr>
        <w:t>Object.values</w:t>
      </w:r>
      <w:r>
        <w:rPr>
          <w:rFonts w:ascii="Times New Roman" w:hAnsi="Times New Roman" w:eastAsia="Times New Roman"/>
        </w:rPr>
        <w:t xml:space="preserve"> (поиск, в том числе по вложенному объекту телефонов), </w:t>
      </w:r>
      <w:r>
        <w:rPr>
          <w:rFonts w:ascii="Consolas" w:hAnsi="Consolas" w:eastAsia="Consolas"/>
          <w:sz w:val="24"/>
        </w:rPr>
        <w:t>Object.entries</w:t>
      </w:r>
      <w:r>
        <w:rPr>
          <w:rFonts w:ascii="Times New Roman" w:hAnsi="Times New Roman" w:eastAsia="Times New Roman"/>
        </w:rPr>
        <w:t xml:space="preserve"> (отрисовка групп, заполнение формы при редактировании), </w:t>
      </w:r>
      <w:r>
        <w:rPr>
          <w:rFonts w:ascii="Consolas" w:hAnsi="Consolas" w:eastAsia="Consolas"/>
          <w:sz w:val="24"/>
        </w:rPr>
        <w:t>Object.keys</w:t>
      </w:r>
      <w:r>
        <w:rPr>
          <w:rFonts w:ascii="Times New Roman" w:hAnsi="Times New Roman" w:eastAsia="Times New Roman"/>
        </w:rPr>
        <w:t xml:space="preserve"> (количество);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данные формы превращаются в объект через </w:t>
      </w:r>
      <w:r>
        <w:rPr>
          <w:rFonts w:ascii="Consolas" w:hAnsi="Consolas" w:eastAsia="Consolas"/>
          <w:sz w:val="24"/>
        </w:rPr>
        <w:t>Object.fromEntries(new FormData(form))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>Контакты сгруппированы по отделам, есть поиск по имени, email и цифрам телефона, сортировка, редактирование и удаление; журнал операций показывает, что происходит с объектом.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6 — объект PhoneBook (фрагмент)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PhoneBook = {</w:t>
        <w:br/>
        <w:t xml:space="preserve">    contacts: {},</w:t>
        <w:br/>
        <w:t xml:space="preserve">    nextId: 1,</w:t>
        <w:br/>
        <w:t xml:space="preserve">    add({ name, dept, mobile, work, email, city }) {</w:t>
        <w:br/>
        <w:t xml:space="preserve">        const id = 'c' + this.nextId++;</w:t>
        <w:br/>
        <w:t xml:space="preserve">        this.contacts[id] = {</w:t>
        <w:br/>
        <w:t xml:space="preserve">            id, name: name.trim(), dept,</w:t>
        <w:br/>
        <w:t xml:space="preserve">            phones: { mobile, work: work || null },</w:t>
        <w:br/>
        <w:t xml:space="preserve">            email: email || null,</w:t>
        <w:br/>
        <w:t xml:space="preserve">            address: { city: city || 'Москва' },</w:t>
        <w:br/>
        <w:t xml:space="preserve">        };</w:t>
        <w:br/>
        <w:t xml:space="preserve">        return this.contacts[id];</w:t>
        <w:br/>
        <w:t xml:space="preserve">    },</w:t>
        <w:br/>
        <w:t xml:space="preserve">    remove(id) {</w:t>
        <w:br/>
        <w:t xml:space="preserve">        if (!this.contacts.hasOwnProperty(id)) return false;</w:t>
        <w:br/>
        <w:t xml:space="preserve">        return delete this.contacts[id];</w:t>
        <w:br/>
        <w:t xml:space="preserve">    },</w:t>
        <w:br/>
        <w:t xml:space="preserve">    has(id) { return id in this.contacts; },</w:t>
        <w:br/>
        <w:t xml:space="preserve">    stats() {</w:t>
        <w:br/>
        <w:t xml:space="preserve">        const byDept = {};</w:t>
        <w:br/>
        <w:t xml:space="preserve">        for (const id in this.contacts) {</w:t>
        <w:br/>
        <w:t xml:space="preserve">            const c = this.contacts[id];</w:t>
        <w:br/>
        <w:t xml:space="preserve">            byDept[c.dept] = (byDept[c.dept] || 0) + 1;</w:t>
        <w:br/>
        <w:t xml:space="preserve">        }</w:t>
        <w:br/>
        <w:t xml:space="preserve">        return { total: Object.keys(this.contacts).length, byDept };</w:t>
        <w:br/>
        <w:t xml:space="preserve">    },</w:t>
        <w:br/>
        <w:t>};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93475" cy="44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honebook_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47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Справочник: группы по отделам и статистика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849557" cy="44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honebook_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9557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Добавлен контакт, изменён рабочий телефон у c2, удалён c4 — журнал операций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32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honebook_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Поиск по цифрам телефона «900 3»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изучены способы создания пользовательских объектов (литерал, </w:t>
      </w:r>
      <w:r>
        <w:rPr>
          <w:rFonts w:ascii="Consolas" w:hAnsi="Consolas" w:eastAsia="Consolas"/>
          <w:sz w:val="24"/>
        </w:rPr>
        <w:t>new Object()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Object.create</w:t>
      </w:r>
      <w:r>
        <w:rPr>
          <w:rFonts w:ascii="Times New Roman" w:hAnsi="Times New Roman" w:eastAsia="Times New Roman"/>
        </w:rPr>
        <w:t xml:space="preserve">), точечная и скобочная нотации доступа к свойствам, методы объекта и ключевое слово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 (включая потерю контекста и </w:t>
      </w:r>
      <w:r>
        <w:rPr>
          <w:rFonts w:ascii="Consolas" w:hAnsi="Consolas" w:eastAsia="Consolas"/>
          <w:sz w:val="24"/>
        </w:rPr>
        <w:t>bind</w:t>
      </w:r>
      <w:r>
        <w:rPr>
          <w:rFonts w:ascii="Times New Roman" w:hAnsi="Times New Roman" w:eastAsia="Times New Roman"/>
        </w:rPr>
        <w:t xml:space="preserve">), операторы </w:t>
      </w:r>
      <w:r>
        <w:rPr>
          <w:rFonts w:ascii="Consolas" w:hAnsi="Consolas" w:eastAsia="Consolas"/>
          <w:sz w:val="24"/>
        </w:rPr>
        <w:t>delete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in</w:t>
      </w:r>
      <w:r>
        <w:rPr>
          <w:rFonts w:ascii="Times New Roman" w:hAnsi="Times New Roman" w:eastAsia="Times New Roman"/>
        </w:rPr>
        <w:t xml:space="preserve">, методы </w:t>
      </w:r>
      <w:r>
        <w:rPr>
          <w:rFonts w:ascii="Consolas" w:hAnsi="Consolas" w:eastAsia="Consolas"/>
          <w:sz w:val="24"/>
        </w:rPr>
        <w:t>hasOwnProperty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Object.hasOwn</w:t>
      </w:r>
      <w:r>
        <w:rPr>
          <w:rFonts w:ascii="Times New Roman" w:hAnsi="Times New Roman" w:eastAsia="Times New Roman"/>
        </w:rPr>
        <w:t xml:space="preserve">, перебор свойств </w:t>
      </w:r>
      <w:r>
        <w:rPr>
          <w:rFonts w:ascii="Consolas" w:hAnsi="Consolas" w:eastAsia="Consolas"/>
          <w:sz w:val="24"/>
        </w:rPr>
        <w:t>for…in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Object.keys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Object.values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Object.entries</w:t>
      </w:r>
      <w:r>
        <w:rPr>
          <w:rFonts w:ascii="Times New Roman" w:hAnsi="Times New Roman" w:eastAsia="Times New Roman"/>
        </w:rPr>
        <w:t>, работа с вложенными объектами, опциональная цепочка, деструктуризация и копирование объектов. Все операции применены вместе в телефонном справочнике интернет-магазина «Behoof», добавленном на сайт с лабораторными работами.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