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№19–20</w:t>
      </w:r>
    </w:p>
    <w:p>
      <w:pPr>
        <w:jc w:val="center"/>
      </w:pPr>
      <w:r>
        <w:rPr>
          <w:rFonts w:ascii="Times New Roman" w:hAnsi="Times New Roman" w:eastAsia="Times New Roman"/>
        </w:rPr>
        <w:t>Тема: «Хранение данных на клиенте (JSON, Cookie, Web Storage)»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>Изучить формат JSON и способы хранения данных на стороне клиента — cookie, Local Storage и Session Storage. Реализовать каталог товаров и корзину интернет-магазина с данными из JSON-файла, сохранение, получение и очистку личных данных пользователя в cookie и в Local Storage.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JSON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Опишите понятия API, JSON, XML, Front-end, Back-end, AJAX. Есть ли между ними связь?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API</w:t>
      </w:r>
      <w:r>
        <w:rPr>
          <w:rFonts w:ascii="Times New Roman" w:hAnsi="Times New Roman" w:eastAsia="Times New Roman"/>
        </w:rPr>
        <w:t xml:space="preserve"> (Application Programming Interface) — программный интерфейс: набор правил и адресов, по которым одна программа обращается к другой. Для веб-приложений это обычно HTTP-адреса сервера (</w:t>
      </w:r>
      <w:r>
        <w:rPr>
          <w:rFonts w:ascii="Consolas" w:hAnsi="Consolas" w:eastAsia="Consolas"/>
          <w:sz w:val="24"/>
        </w:rPr>
        <w:t>GET /api/products</w:t>
      </w:r>
      <w:r>
        <w:rPr>
          <w:rFonts w:ascii="Times New Roman" w:hAnsi="Times New Roman" w:eastAsia="Times New Roman"/>
        </w:rPr>
        <w:t>), принимающие и возвращающие данные.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JSON</w:t>
      </w:r>
      <w:r>
        <w:rPr>
          <w:rFonts w:ascii="Times New Roman" w:hAnsi="Times New Roman" w:eastAsia="Times New Roman"/>
        </w:rPr>
        <w:t xml:space="preserve"> (JavaScript Object Notation) — текстовый формат обмена данными, основанный на синтаксисе объектов и массивов JavaScript.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XML</w:t>
      </w:r>
      <w:r>
        <w:rPr>
          <w:rFonts w:ascii="Times New Roman" w:hAnsi="Times New Roman" w:eastAsia="Times New Roman"/>
        </w:rPr>
        <w:t xml:space="preserve"> (eXtensible Markup Language) — расширяемый язык разметки: данные описываются вложенными тегами с атрибутами, как в HTML, но теги придумывает автор.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Front-end</w:t>
      </w:r>
      <w:r>
        <w:rPr>
          <w:rFonts w:ascii="Times New Roman" w:hAnsi="Times New Roman" w:eastAsia="Times New Roman"/>
        </w:rPr>
        <w:t xml:space="preserve"> — клиентская часть сайта, которая работает в браузере пользователя: HTML, CSS, JavaScript, интерфейс и взаимодействие с пользователем.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Back-end</w:t>
      </w:r>
      <w:r>
        <w:rPr>
          <w:rFonts w:ascii="Times New Roman" w:hAnsi="Times New Roman" w:eastAsia="Times New Roman"/>
        </w:rPr>
        <w:t xml:space="preserve"> — серверная часть: обработка запросов, бизнес-логика, база данных, авторизация (PHP, Node.js, Python и др.).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AJAX</w:t>
      </w:r>
      <w:r>
        <w:rPr>
          <w:rFonts w:ascii="Times New Roman" w:hAnsi="Times New Roman" w:eastAsia="Times New Roman"/>
        </w:rPr>
        <w:t xml:space="preserve"> (Asynchronous JavaScript and XML) — технология асинхронного обмена данными между браузером и сервером без перезагрузки страницы (</w:t>
      </w:r>
      <w:r>
        <w:rPr>
          <w:rFonts w:ascii="Consolas" w:hAnsi="Consolas" w:eastAsia="Consolas"/>
          <w:sz w:val="24"/>
        </w:rPr>
        <w:t>XMLHttpRequest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fetch</w:t>
      </w:r>
      <w:r>
        <w:rPr>
          <w:rFonts w:ascii="Times New Roman" w:hAnsi="Times New Roman" w:eastAsia="Times New Roman"/>
        </w:rPr>
        <w:t>).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Связь прямая: front-end через AJAX обращается к API back-end’а, а данные между ними передаются в формате JSON (раньше — чаще в XML, отсюда буква X в названии AJAX). Например, страница каталога запрашивает </w:t>
      </w:r>
      <w:r>
        <w:rPr>
          <w:rFonts w:ascii="Consolas" w:hAnsi="Consolas" w:eastAsia="Consolas"/>
          <w:sz w:val="24"/>
        </w:rPr>
        <w:t>fetch('data/products.json')</w:t>
      </w:r>
      <w:r>
        <w:rPr>
          <w:rFonts w:ascii="Times New Roman" w:hAnsi="Times New Roman" w:eastAsia="Times New Roman"/>
        </w:rPr>
        <w:t>, сервер возвращает JSON, скрипт превращает его в объекты и выводит товары, не перезагружая страницу.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JSON — что это? Принцип действия JSON. Зачем он нужен?</w:t>
      </w:r>
    </w:p>
    <w:p>
      <w:pPr>
        <w:jc w:val="both"/>
      </w:pPr>
      <w:r>
        <w:rPr>
          <w:rFonts w:ascii="Times New Roman" w:hAnsi="Times New Roman" w:eastAsia="Times New Roman"/>
        </w:rPr>
        <w:t>JSON — лёгкий текстовый формат для хранения и передачи структурированных данных, не зависящий от языка программирования: читать и писать JSON умеют JavaScript, PHP, Python, Java и другие языки. Принцип действия — сериализация: объект программы превращается в строку текста (</w:t>
      </w:r>
      <w:r>
        <w:rPr>
          <w:rFonts w:ascii="Consolas" w:hAnsi="Consolas" w:eastAsia="Consolas"/>
          <w:sz w:val="24"/>
        </w:rPr>
        <w:t>JSON.stringify</w:t>
      </w:r>
      <w:r>
        <w:rPr>
          <w:rFonts w:ascii="Times New Roman" w:hAnsi="Times New Roman" w:eastAsia="Times New Roman"/>
        </w:rPr>
        <w:t>), строка передаётся по сети или сохраняется в файл / хранилище, а на другой стороне снова превращается в объект (</w:t>
      </w:r>
      <w:r>
        <w:rPr>
          <w:rFonts w:ascii="Consolas" w:hAnsi="Consolas" w:eastAsia="Consolas"/>
          <w:sz w:val="24"/>
        </w:rPr>
        <w:t>JSON.parse</w:t>
      </w:r>
      <w:r>
        <w:rPr>
          <w:rFonts w:ascii="Times New Roman" w:hAnsi="Times New Roman" w:eastAsia="Times New Roman"/>
        </w:rPr>
        <w:t>). JSON нужен для обмена данными между клиентом и сервером (REST API), для конфигурационных файлов (</w:t>
      </w:r>
      <w:r>
        <w:rPr>
          <w:rFonts w:ascii="Consolas" w:hAnsi="Consolas" w:eastAsia="Consolas"/>
          <w:sz w:val="24"/>
        </w:rPr>
        <w:t>package.json</w:t>
      </w:r>
      <w:r>
        <w:rPr>
          <w:rFonts w:ascii="Times New Roman" w:hAnsi="Times New Roman" w:eastAsia="Times New Roman"/>
        </w:rPr>
        <w:t xml:space="preserve">), для хранения данных в 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>, файлах и NoSQL-базах.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Синтаксис и структура JSON.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JSON-документ — это объект </w:t>
      </w:r>
      <w:r>
        <w:rPr>
          <w:rFonts w:ascii="Consolas" w:hAnsi="Consolas" w:eastAsia="Consolas"/>
          <w:sz w:val="24"/>
        </w:rPr>
        <w:t>{ … }</w:t>
      </w:r>
      <w:r>
        <w:rPr>
          <w:rFonts w:ascii="Times New Roman" w:hAnsi="Times New Roman" w:eastAsia="Times New Roman"/>
        </w:rPr>
        <w:t xml:space="preserve"> или массив </w:t>
      </w:r>
      <w:r>
        <w:rPr>
          <w:rFonts w:ascii="Consolas" w:hAnsi="Consolas" w:eastAsia="Consolas"/>
          <w:sz w:val="24"/>
        </w:rPr>
        <w:t>[ … ]</w:t>
      </w:r>
      <w:r>
        <w:rPr>
          <w:rFonts w:ascii="Times New Roman" w:hAnsi="Times New Roman" w:eastAsia="Times New Roman"/>
        </w:rPr>
        <w:t xml:space="preserve">. Объект состоит из пар </w:t>
      </w:r>
      <w:r>
        <w:rPr>
          <w:rFonts w:ascii="Consolas" w:hAnsi="Consolas" w:eastAsia="Consolas"/>
          <w:sz w:val="24"/>
        </w:rPr>
        <w:t>"ключ": значение</w:t>
      </w:r>
      <w:r>
        <w:rPr>
          <w:rFonts w:ascii="Times New Roman" w:hAnsi="Times New Roman" w:eastAsia="Times New Roman"/>
        </w:rPr>
        <w:t xml:space="preserve">, разделённых запятыми; ключи — только строки в </w:t>
      </w:r>
      <w:r>
        <w:rPr>
          <w:rFonts w:ascii="Times New Roman" w:hAnsi="Times New Roman" w:eastAsia="Times New Roman"/>
          <w:b/>
        </w:rPr>
        <w:t>двойных</w:t>
      </w:r>
      <w:r>
        <w:rPr>
          <w:rFonts w:ascii="Times New Roman" w:hAnsi="Times New Roman" w:eastAsia="Times New Roman"/>
        </w:rPr>
        <w:t xml:space="preserve"> кавычках. Допустимые значения: строка в двойных кавычках, число, </w:t>
      </w:r>
      <w:r>
        <w:rPr>
          <w:rFonts w:ascii="Consolas" w:hAnsi="Consolas" w:eastAsia="Consolas"/>
          <w:sz w:val="24"/>
        </w:rPr>
        <w:t>true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false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null</w:t>
      </w:r>
      <w:r>
        <w:rPr>
          <w:rFonts w:ascii="Times New Roman" w:hAnsi="Times New Roman" w:eastAsia="Times New Roman"/>
        </w:rPr>
        <w:t xml:space="preserve">, объект, массив. Нельзя: одинарные кавычки, комментарии, запятая после последнего элемента, функции, </w:t>
      </w:r>
      <w:r>
        <w:rPr>
          <w:rFonts w:ascii="Consolas" w:hAnsi="Consolas" w:eastAsia="Consolas"/>
          <w:sz w:val="24"/>
        </w:rPr>
        <w:t>undefined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NaN</w:t>
      </w:r>
      <w:r>
        <w:rPr>
          <w:rFonts w:ascii="Times New Roman" w:hAnsi="Times New Roman" w:eastAsia="Times New Roman"/>
        </w:rPr>
        <w:t>, даты (их хранят строкой).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[</w:t>
        <w:br/>
        <w:t xml:space="preserve">  {</w:t>
        <w:br/>
        <w:t xml:space="preserve">    "id": 5,</w:t>
        <w:br/>
        <w:t xml:space="preserve">    "name": "Samsung Galaxy A54 5G",</w:t>
        <w:br/>
        <w:t xml:space="preserve">    "category": "smartphone",</w:t>
        <w:br/>
        <w:t xml:space="preserve">    "price": 34990,</w:t>
        <w:br/>
        <w:t xml:space="preserve">    "discount": 10,</w:t>
        <w:br/>
        <w:t xml:space="preserve">    "inStock": true,</w:t>
        <w:br/>
        <w:t xml:space="preserve">    "specs": { "screen": 6.4, "storage": 256 },</w:t>
        <w:br/>
        <w:t xml:space="preserve">    "tags": ["5G", "AMOLED"]</w:t>
        <w:br/>
        <w:t xml:space="preserve">  }</w:t>
        <w:br/>
        <w:t>]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Как работать с JSON?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JSON.stringify(значение, replacer, отступ)</w:t>
      </w:r>
      <w:r>
        <w:rPr>
          <w:rFonts w:ascii="Times New Roman" w:hAnsi="Times New Roman" w:eastAsia="Times New Roman"/>
        </w:rPr>
        <w:t xml:space="preserve"> — объект → строка JSON (</w:t>
      </w:r>
      <w:r>
        <w:rPr>
          <w:rFonts w:ascii="Consolas" w:hAnsi="Consolas" w:eastAsia="Consolas"/>
          <w:sz w:val="24"/>
        </w:rPr>
        <w:t>JSON.stringify(cart, null, 2)</w:t>
      </w:r>
      <w:r>
        <w:rPr>
          <w:rFonts w:ascii="Times New Roman" w:hAnsi="Times New Roman" w:eastAsia="Times New Roman"/>
        </w:rPr>
        <w:t xml:space="preserve"> — с отступами); если у объекта есть метод </w:t>
      </w:r>
      <w:r>
        <w:rPr>
          <w:rFonts w:ascii="Consolas" w:hAnsi="Consolas" w:eastAsia="Consolas"/>
          <w:sz w:val="24"/>
        </w:rPr>
        <w:t>toJSON()</w:t>
      </w:r>
      <w:r>
        <w:rPr>
          <w:rFonts w:ascii="Times New Roman" w:hAnsi="Times New Roman" w:eastAsia="Times New Roman"/>
        </w:rPr>
        <w:t>, используется его результат;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JSON.parse(строка, reviver)</w:t>
      </w:r>
      <w:r>
        <w:rPr>
          <w:rFonts w:ascii="Times New Roman" w:hAnsi="Times New Roman" w:eastAsia="Times New Roman"/>
        </w:rPr>
        <w:t xml:space="preserve"> — строка JSON → объект; при неверном синтаксисе выбрасывает </w:t>
      </w:r>
      <w:r>
        <w:rPr>
          <w:rFonts w:ascii="Consolas" w:hAnsi="Consolas" w:eastAsia="Consolas"/>
          <w:sz w:val="24"/>
        </w:rPr>
        <w:t>SyntaxError</w:t>
      </w:r>
      <w:r>
        <w:rPr>
          <w:rFonts w:ascii="Times New Roman" w:hAnsi="Times New Roman" w:eastAsia="Times New Roman"/>
        </w:rPr>
        <w:t xml:space="preserve">, поэтому оборачивается в </w:t>
      </w:r>
      <w:r>
        <w:rPr>
          <w:rFonts w:ascii="Consolas" w:hAnsi="Consolas" w:eastAsia="Consolas"/>
          <w:sz w:val="24"/>
        </w:rPr>
        <w:t>try/catch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загрузка JSON с сервера: </w:t>
      </w:r>
      <w:r>
        <w:rPr>
          <w:rFonts w:ascii="Consolas" w:hAnsi="Consolas" w:eastAsia="Consolas"/>
          <w:sz w:val="24"/>
        </w:rPr>
        <w:t>const data = await (await fetch('data/products.json')).json();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XMLHttpRequest</w:t>
      </w:r>
      <w:r>
        <w:rPr>
          <w:rFonts w:ascii="Times New Roman" w:hAnsi="Times New Roman" w:eastAsia="Times New Roman"/>
        </w:rPr>
        <w:t xml:space="preserve"> с последующим </w:t>
      </w:r>
      <w:r>
        <w:rPr>
          <w:rFonts w:ascii="Consolas" w:hAnsi="Consolas" w:eastAsia="Consolas"/>
          <w:sz w:val="24"/>
        </w:rPr>
        <w:t>JSON.parse(xhr.responseText)</w:t>
      </w:r>
      <w:r>
        <w:rPr>
          <w:rFonts w:ascii="Times New Roman" w:hAnsi="Times New Roman" w:eastAsia="Times New Roman"/>
        </w:rPr>
        <w:t>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отправка: </w:t>
      </w:r>
      <w:r>
        <w:rPr>
          <w:rFonts w:ascii="Consolas" w:hAnsi="Consolas" w:eastAsia="Consolas"/>
          <w:sz w:val="24"/>
        </w:rPr>
        <w:t>fetch(url, { method: 'POST', headers: { 'Content-Type': 'application/json' }, body: JSON.stringify(order) })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Преимущества JSON.</w:t>
      </w:r>
    </w:p>
    <w:p>
      <w:pPr>
        <w:jc w:val="both"/>
      </w:pPr>
      <w:r>
        <w:rPr>
          <w:rFonts w:ascii="Times New Roman" w:hAnsi="Times New Roman" w:eastAsia="Times New Roman"/>
        </w:rPr>
        <w:t>Компактность (нет закрывающих тегов, как в XML) и, как следствие, меньший объём передаваемых данных; простота чтения человеком; встроенная поддержка в JavaScript (</w:t>
      </w:r>
      <w:r>
        <w:rPr>
          <w:rFonts w:ascii="Consolas" w:hAnsi="Consolas" w:eastAsia="Consolas"/>
          <w:sz w:val="24"/>
        </w:rPr>
        <w:t>JSON.parse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JSON.stringify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response.json()</w:t>
      </w:r>
      <w:r>
        <w:rPr>
          <w:rFonts w:ascii="Times New Roman" w:hAnsi="Times New Roman" w:eastAsia="Times New Roman"/>
        </w:rPr>
        <w:t>) и библиотеки разбора почти во всех языках; естественное отображение на объекты и массивы программы; быстрый разбор; стандарт де-факто для REST API, конфигураций и NoSQL-баз.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XML и JSON? Что выбрать?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JSON</w:t>
            </w:r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XML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Синтаксис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объекты и массивы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теги и атрибуты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Объём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меньше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больше (открывающие и закрывающие теги)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Типы данных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строка, число, логический,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Times New Roman" w:hAnsi="Times New Roman" w:eastAsia="Times New Roman"/>
                <w:sz w:val="22"/>
              </w:rPr>
              <w:t>, массив, объект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всё — текст, типы задаёт схема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Комментарии, пространства имён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нет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есть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Схемы и проверка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JSON Schema (отдельно)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XSD, DTD — развитые стандарты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Разбор в браузере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JSON.parse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DOMParser</w:t>
            </w:r>
            <w:r>
              <w:rPr>
                <w:rFonts w:ascii="Times New Roman" w:hAnsi="Times New Roman" w:eastAsia="Times New Roman"/>
                <w:sz w:val="22"/>
              </w:rPr>
              <w:t>, работа как с DOM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</w:rPr>
        <w:t>Для веб-приложений, REST API, обмена данными с front-end и хранения в браузере выбирают JSON — он проще, компактнее и родной для JavaScript. XML оправдан там, где он уже стандарт или нужны его возможности: документы со смешанным содержимым и разметкой (офисные форматы, SVG, RSS), строгая проверка по схемам, SOAP-сервисы, обмен с корпоративными и банковскими системами.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Cookie и Web Storage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Укажите известные вам способы сохранения данных на клиенте.</w:t>
      </w:r>
    </w:p>
    <w:p>
      <w:pPr>
        <w:jc w:val="both"/>
      </w:pPr>
      <w:r>
        <w:rPr>
          <w:rFonts w:ascii="Times New Roman" w:hAnsi="Times New Roman" w:eastAsia="Times New Roman"/>
        </w:rPr>
        <w:t>Cookie (</w:t>
      </w:r>
      <w:r>
        <w:rPr>
          <w:rFonts w:ascii="Consolas" w:hAnsi="Consolas" w:eastAsia="Consolas"/>
          <w:sz w:val="24"/>
        </w:rPr>
        <w:t>document.cookie</w:t>
      </w:r>
      <w:r>
        <w:rPr>
          <w:rFonts w:ascii="Times New Roman" w:hAnsi="Times New Roman" w:eastAsia="Times New Roman"/>
        </w:rPr>
        <w:t xml:space="preserve">); Web Storage — 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 (постоянное) и </w:t>
      </w:r>
      <w:r>
        <w:rPr>
          <w:rFonts w:ascii="Consolas" w:hAnsi="Consolas" w:eastAsia="Consolas"/>
          <w:sz w:val="24"/>
        </w:rPr>
        <w:t>sessionStorage</w:t>
      </w:r>
      <w:r>
        <w:rPr>
          <w:rFonts w:ascii="Times New Roman" w:hAnsi="Times New Roman" w:eastAsia="Times New Roman"/>
        </w:rPr>
        <w:t xml:space="preserve"> (до закрытия вкладки); IndexedDB — встроенная база данных для больших объёмов и объектов; Cache API (используется Service Worker для офлайн-режима); устаревшие Web SQL и Application Cache; а также временное хранение в памяти страницы (переменные JS) и в URL (параметры, </w:t>
      </w:r>
      <w:r>
        <w:rPr>
          <w:rFonts w:ascii="Consolas" w:hAnsi="Consolas" w:eastAsia="Consolas"/>
          <w:sz w:val="24"/>
        </w:rPr>
        <w:t>history.state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Для чего предназначены cookie и Web Storage? Какие преимущества и недостатки имеет каждый способ хранения?</w:t>
      </w:r>
    </w:p>
    <w:p>
      <w:pPr>
        <w:jc w:val="both"/>
      </w:pPr>
      <w:r>
        <w:rPr>
          <w:rFonts w:ascii="Times New Roman" w:hAnsi="Times New Roman" w:eastAsia="Times New Roman"/>
          <w:b/>
        </w:rPr>
        <w:t>Cookie</w:t>
      </w:r>
      <w:r>
        <w:rPr>
          <w:rFonts w:ascii="Times New Roman" w:hAnsi="Times New Roman" w:eastAsia="Times New Roman"/>
        </w:rPr>
        <w:t xml:space="preserve"> — небольшие фрагменты данных «имя=значение», которые браузер хранит для сайта и автоматически отправляет на сервер с каждым HTTP-запросом. Предназначены для того, что нужно серверу: идентификатор сессии и авторизация, настройки, корзина без регистрации, аналитика. Преимущества: доступны и серверу, и клиенту; можно задать срок жизни, домен и путь; флаги безопасности </w:t>
      </w:r>
      <w:r>
        <w:rPr>
          <w:rFonts w:ascii="Consolas" w:hAnsi="Consolas" w:eastAsia="Consolas"/>
          <w:sz w:val="24"/>
        </w:rPr>
        <w:t>HttpOnly</w:t>
      </w:r>
      <w:r>
        <w:rPr>
          <w:rFonts w:ascii="Times New Roman" w:hAnsi="Times New Roman" w:eastAsia="Times New Roman"/>
        </w:rPr>
        <w:t xml:space="preserve"> (недоступна JS), </w:t>
      </w:r>
      <w:r>
        <w:rPr>
          <w:rFonts w:ascii="Consolas" w:hAnsi="Consolas" w:eastAsia="Consolas"/>
          <w:sz w:val="24"/>
        </w:rPr>
        <w:t>Secure</w:t>
      </w:r>
      <w:r>
        <w:rPr>
          <w:rFonts w:ascii="Times New Roman" w:hAnsi="Times New Roman" w:eastAsia="Times New Roman"/>
        </w:rPr>
        <w:t xml:space="preserve"> (только HTTPS), </w:t>
      </w:r>
      <w:r>
        <w:rPr>
          <w:rFonts w:ascii="Consolas" w:hAnsi="Consolas" w:eastAsia="Consolas"/>
          <w:sz w:val="24"/>
        </w:rPr>
        <w:t>SameSite</w:t>
      </w:r>
      <w:r>
        <w:rPr>
          <w:rFonts w:ascii="Times New Roman" w:hAnsi="Times New Roman" w:eastAsia="Times New Roman"/>
        </w:rPr>
        <w:t xml:space="preserve"> (защита от CSRF). Недостатки: маленький объём (около 4 КБ на cookie и ограниченное их число на домен); увеличивают каждый запрос; неудобный API — одна строка, которую нужно разбирать и кодировать; значение — только строка.</w:t>
      </w:r>
    </w:p>
    <w:p>
      <w:pPr>
        <w:jc w:val="both"/>
      </w:pPr>
      <w:r>
        <w:rPr>
          <w:rFonts w:ascii="Times New Roman" w:hAnsi="Times New Roman" w:eastAsia="Times New Roman"/>
          <w:b/>
        </w:rPr>
        <w:t>Web Storage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sessionStorage</w:t>
      </w:r>
      <w:r>
        <w:rPr>
          <w:rFonts w:ascii="Times New Roman" w:hAnsi="Times New Roman" w:eastAsia="Times New Roman"/>
        </w:rPr>
        <w:t>) — хранилище пар «ключ — значение» в браузере только для клиентского JavaScript. Предназначено для данных интерфейса: корзина и избранное, черновики форм, настройки темы, кэш данных. Преимущества: объём около 5–10 МБ на сайт; данные не отправляются на сервер; простой API (</w:t>
      </w:r>
      <w:r>
        <w:rPr>
          <w:rFonts w:ascii="Consolas" w:hAnsi="Consolas" w:eastAsia="Consolas"/>
          <w:sz w:val="24"/>
        </w:rPr>
        <w:t>setItem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getItem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removeItem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clear</w:t>
      </w:r>
      <w:r>
        <w:rPr>
          <w:rFonts w:ascii="Times New Roman" w:hAnsi="Times New Roman" w:eastAsia="Times New Roman"/>
        </w:rPr>
        <w:t xml:space="preserve">); 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 хранится бессрочно, есть событие </w:t>
      </w:r>
      <w:r>
        <w:rPr>
          <w:rFonts w:ascii="Consolas" w:hAnsi="Consolas" w:eastAsia="Consolas"/>
          <w:sz w:val="24"/>
        </w:rPr>
        <w:t>storage</w:t>
      </w:r>
      <w:r>
        <w:rPr>
          <w:rFonts w:ascii="Times New Roman" w:hAnsi="Times New Roman" w:eastAsia="Times New Roman"/>
        </w:rPr>
        <w:t xml:space="preserve"> для синхронизации вкладок. Недостатки: только строки (объекты — через JSON); синхронный API (большие объёмы тормозят страницу); недоступен серверу; уязвим для XSS — секреты и токены там хранить нельзя; привязан к origin (протокол + домен + порт).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Как установить и как получить значения куки? Приведите примеры.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Установка — присваивание строки </w:t>
      </w:r>
      <w:r>
        <w:rPr>
          <w:rFonts w:ascii="Consolas" w:hAnsi="Consolas" w:eastAsia="Consolas"/>
          <w:sz w:val="24"/>
        </w:rPr>
        <w:t>"имя=значение; атрибуты"</w:t>
      </w:r>
      <w:r>
        <w:rPr>
          <w:rFonts w:ascii="Times New Roman" w:hAnsi="Times New Roman" w:eastAsia="Times New Roman"/>
        </w:rPr>
        <w:t xml:space="preserve"> свойству </w:t>
      </w:r>
      <w:r>
        <w:rPr>
          <w:rFonts w:ascii="Consolas" w:hAnsi="Consolas" w:eastAsia="Consolas"/>
          <w:sz w:val="24"/>
        </w:rPr>
        <w:t>document.cookie</w:t>
      </w:r>
      <w:r>
        <w:rPr>
          <w:rFonts w:ascii="Times New Roman" w:hAnsi="Times New Roman" w:eastAsia="Times New Roman"/>
        </w:rPr>
        <w:t xml:space="preserve"> (каждое присваивание добавляет или изменяет одну cookie, остальные не стираются). Значение кодируют </w:t>
      </w:r>
      <w:r>
        <w:rPr>
          <w:rFonts w:ascii="Consolas" w:hAnsi="Consolas" w:eastAsia="Consolas"/>
          <w:sz w:val="24"/>
        </w:rPr>
        <w:t>encodeURIComponent</w:t>
      </w:r>
      <w:r>
        <w:rPr>
          <w:rFonts w:ascii="Times New Roman" w:hAnsi="Times New Roman" w:eastAsia="Times New Roman"/>
        </w:rPr>
        <w:t xml:space="preserve">, чтобы пробелы, </w:t>
      </w:r>
      <w:r>
        <w:rPr>
          <w:rFonts w:ascii="Consolas" w:hAnsi="Consolas" w:eastAsia="Consolas"/>
          <w:sz w:val="24"/>
        </w:rPr>
        <w:t>;</w:t>
      </w:r>
      <w:r>
        <w:rPr>
          <w:rFonts w:ascii="Times New Roman" w:hAnsi="Times New Roman" w:eastAsia="Times New Roman"/>
        </w:rPr>
        <w:t xml:space="preserve"> и кириллица не ломали строку. Атрибуты: </w:t>
      </w:r>
      <w:r>
        <w:rPr>
          <w:rFonts w:ascii="Consolas" w:hAnsi="Consolas" w:eastAsia="Consolas"/>
          <w:sz w:val="24"/>
        </w:rPr>
        <w:t>max-age=секунды</w:t>
      </w:r>
      <w:r>
        <w:rPr>
          <w:rFonts w:ascii="Times New Roman" w:hAnsi="Times New Roman" w:eastAsia="Times New Roman"/>
        </w:rPr>
        <w:t xml:space="preserve"> или </w:t>
      </w:r>
      <w:r>
        <w:rPr>
          <w:rFonts w:ascii="Consolas" w:hAnsi="Consolas" w:eastAsia="Consolas"/>
          <w:sz w:val="24"/>
        </w:rPr>
        <w:t>expires=дата</w:t>
      </w:r>
      <w:r>
        <w:rPr>
          <w:rFonts w:ascii="Times New Roman" w:hAnsi="Times New Roman" w:eastAsia="Times New Roman"/>
        </w:rPr>
        <w:t xml:space="preserve"> — срок жизни (без них cookie живёт до закрытия браузера), </w:t>
      </w:r>
      <w:r>
        <w:rPr>
          <w:rFonts w:ascii="Consolas" w:hAnsi="Consolas" w:eastAsia="Consolas"/>
          <w:sz w:val="24"/>
        </w:rPr>
        <w:t>path=/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domain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secure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samesite=lax</w:t>
      </w:r>
      <w:r>
        <w:rPr>
          <w:rFonts w:ascii="Times New Roman" w:hAnsi="Times New Roman" w:eastAsia="Times New Roman"/>
        </w:rPr>
        <w:t xml:space="preserve">. Чтение — </w:t>
      </w:r>
      <w:r>
        <w:rPr>
          <w:rFonts w:ascii="Consolas" w:hAnsi="Consolas" w:eastAsia="Consolas"/>
          <w:sz w:val="24"/>
        </w:rPr>
        <w:t>document.cookie</w:t>
      </w:r>
      <w:r>
        <w:rPr>
          <w:rFonts w:ascii="Times New Roman" w:hAnsi="Times New Roman" w:eastAsia="Times New Roman"/>
        </w:rPr>
        <w:t xml:space="preserve"> возвращает все cookie одной строкой </w:t>
      </w:r>
      <w:r>
        <w:rPr>
          <w:rFonts w:ascii="Consolas" w:hAnsi="Consolas" w:eastAsia="Consolas"/>
          <w:sz w:val="24"/>
        </w:rPr>
        <w:t>"a=1; b=2"</w:t>
      </w:r>
      <w:r>
        <w:rPr>
          <w:rFonts w:ascii="Times New Roman" w:hAnsi="Times New Roman" w:eastAsia="Times New Roman"/>
        </w:rPr>
        <w:t xml:space="preserve">, её разбирают. Удаление — та же cookie с </w:t>
      </w:r>
      <w:r>
        <w:rPr>
          <w:rFonts w:ascii="Consolas" w:hAnsi="Consolas" w:eastAsia="Consolas"/>
          <w:sz w:val="24"/>
        </w:rPr>
        <w:t>max-age=0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setCookie(name, value, days = 7) {</w:t>
        <w:br/>
        <w:t xml:space="preserve">    document.cookie = `${encodeURIComponent(name)}=${encodeURIComponent(value)}; max-age=${days * 86400}; path=/; samesite=lax`;</w:t>
        <w:br/>
        <w:t>}</w:t>
        <w:br/>
        <w:t>function getCookies() {</w:t>
        <w:br/>
        <w:t xml:space="preserve">    const result = {};</w:t>
        <w:br/>
        <w:t xml:space="preserve">    for (const pair of document.cookie.split('; ').filter(Boolean)) {</w:t>
        <w:br/>
        <w:t xml:space="preserve">        const i = pair.indexOf('=');</w:t>
        <w:br/>
        <w:t xml:space="preserve">        result[decodeURIComponent(pair.slice(0, i))] = decodeURIComponent(pair.slice(i + 1));</w:t>
        <w:br/>
        <w:t xml:space="preserve">    }</w:t>
        <w:br/>
        <w:t xml:space="preserve">    return result;</w:t>
        <w:br/>
        <w:t>}</w:t>
        <w:br/>
        <w:t>setCookie('bh_fio', 'Иванов Иван Иванович', 30);</w:t>
        <w:br/>
        <w:t>console.log(getCookies().bh_fio);                       // 'Иванов Иван Иванович'</w:t>
        <w:br/>
        <w:t>document.cookie = 'bh_fio=; max-age=0; path=/';          // удаление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Опишите назначение объектов Session Storage и Local Storage.</w:t>
      </w:r>
    </w:p>
    <w:p>
      <w:pPr>
        <w:jc w:val="both"/>
      </w:pP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 — постоянное хранилище: данные сохраняются бессрочно (после закрытия вкладки, браузера и перезагрузки компьютера), пока их не удалит скрипт или пользователь, и общие для всех вкладок и окон одного сайта (origin). Подходит для корзины, избранного, профиля, настроек. </w:t>
      </w:r>
      <w:r>
        <w:rPr>
          <w:rFonts w:ascii="Consolas" w:hAnsi="Consolas" w:eastAsia="Consolas"/>
          <w:sz w:val="24"/>
        </w:rPr>
        <w:t>sessionStorage</w:t>
      </w:r>
      <w:r>
        <w:rPr>
          <w:rFonts w:ascii="Times New Roman" w:hAnsi="Times New Roman" w:eastAsia="Times New Roman"/>
        </w:rPr>
        <w:t xml:space="preserve"> — хранилище сессии вкладки: данные живут, пока открыта вкладка (переживают перезагрузку страницы), у каждой вкладки своё хранилище, при закрытии вкладки оно очищается. Подходит для черновиков форм, шагов оформления заказа, временного состояния. API у обоих одинаковый.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Как установить и как получить значения из хранилища Web Storage? Приведите примеры.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Методы: </w:t>
      </w:r>
      <w:r>
        <w:rPr>
          <w:rFonts w:ascii="Consolas" w:hAnsi="Consolas" w:eastAsia="Consolas"/>
          <w:sz w:val="24"/>
        </w:rPr>
        <w:t>setItem(ключ, значение)</w:t>
      </w:r>
      <w:r>
        <w:rPr>
          <w:rFonts w:ascii="Times New Roman" w:hAnsi="Times New Roman" w:eastAsia="Times New Roman"/>
        </w:rPr>
        <w:t xml:space="preserve"> — записать, </w:t>
      </w:r>
      <w:r>
        <w:rPr>
          <w:rFonts w:ascii="Consolas" w:hAnsi="Consolas" w:eastAsia="Consolas"/>
          <w:sz w:val="24"/>
        </w:rPr>
        <w:t>getItem(ключ)</w:t>
      </w:r>
      <w:r>
        <w:rPr>
          <w:rFonts w:ascii="Times New Roman" w:hAnsi="Times New Roman" w:eastAsia="Times New Roman"/>
        </w:rPr>
        <w:t xml:space="preserve"> — прочитать (</w:t>
      </w:r>
      <w:r>
        <w:rPr>
          <w:rFonts w:ascii="Consolas" w:hAnsi="Consolas" w:eastAsia="Consolas"/>
          <w:sz w:val="24"/>
        </w:rPr>
        <w:t>null</w:t>
      </w:r>
      <w:r>
        <w:rPr>
          <w:rFonts w:ascii="Times New Roman" w:hAnsi="Times New Roman" w:eastAsia="Times New Roman"/>
        </w:rPr>
        <w:t xml:space="preserve">, если ключа нет), </w:t>
      </w:r>
      <w:r>
        <w:rPr>
          <w:rFonts w:ascii="Consolas" w:hAnsi="Consolas" w:eastAsia="Consolas"/>
          <w:sz w:val="24"/>
        </w:rPr>
        <w:t>removeItem(ключ)</w:t>
      </w:r>
      <w:r>
        <w:rPr>
          <w:rFonts w:ascii="Times New Roman" w:hAnsi="Times New Roman" w:eastAsia="Times New Roman"/>
        </w:rPr>
        <w:t xml:space="preserve"> — удалить ключ, </w:t>
      </w:r>
      <w:r>
        <w:rPr>
          <w:rFonts w:ascii="Consolas" w:hAnsi="Consolas" w:eastAsia="Consolas"/>
          <w:sz w:val="24"/>
        </w:rPr>
        <w:t>clear()</w:t>
      </w:r>
      <w:r>
        <w:rPr>
          <w:rFonts w:ascii="Times New Roman" w:hAnsi="Times New Roman" w:eastAsia="Times New Roman"/>
        </w:rPr>
        <w:t xml:space="preserve"> — удалить всё, </w:t>
      </w:r>
      <w:r>
        <w:rPr>
          <w:rFonts w:ascii="Consolas" w:hAnsi="Consolas" w:eastAsia="Consolas"/>
          <w:sz w:val="24"/>
        </w:rPr>
        <w:t>key(i)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length</w:t>
      </w:r>
      <w:r>
        <w:rPr>
          <w:rFonts w:ascii="Times New Roman" w:hAnsi="Times New Roman" w:eastAsia="Times New Roman"/>
        </w:rPr>
        <w:t xml:space="preserve"> — перебор ключей. Значения хранятся строками, поэтому объекты сохраняют через </w:t>
      </w:r>
      <w:r>
        <w:rPr>
          <w:rFonts w:ascii="Consolas" w:hAnsi="Consolas" w:eastAsia="Consolas"/>
          <w:sz w:val="24"/>
        </w:rPr>
        <w:t>JSON.stringify</w:t>
      </w:r>
      <w:r>
        <w:rPr>
          <w:rFonts w:ascii="Times New Roman" w:hAnsi="Times New Roman" w:eastAsia="Times New Roman"/>
        </w:rPr>
        <w:t xml:space="preserve"> и читают через </w:t>
      </w:r>
      <w:r>
        <w:rPr>
          <w:rFonts w:ascii="Consolas" w:hAnsi="Consolas" w:eastAsia="Consolas"/>
          <w:sz w:val="24"/>
        </w:rPr>
        <w:t>JSON.parse</w:t>
      </w:r>
      <w:r>
        <w:rPr>
          <w:rFonts w:ascii="Times New Roman" w:hAnsi="Times New Roman" w:eastAsia="Times New Roman"/>
        </w:rPr>
        <w:t xml:space="preserve">. Изменения в другой вкладке приходят событием </w:t>
      </w:r>
      <w:r>
        <w:rPr>
          <w:rFonts w:ascii="Consolas" w:hAnsi="Consolas" w:eastAsia="Consolas"/>
          <w:sz w:val="24"/>
        </w:rPr>
        <w:t>storage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profile = { fio: 'Иванов Иван Иванович', email: 'ivanov@example.com', hobbies: ['гаджеты', 'музыка'] };</w:t>
        <w:br/>
        <w:t>localStorage.setItem('behoof-profile', JSON.stringify(profile));</w:t>
        <w:br/>
        <w:t>const saved = JSON.parse(localStorage.getItem('behoof-profile'));   // снова объект</w:t>
        <w:br/>
        <w:t>console.log(saved.hobbies[0]);                                       // 'гаджеты'</w:t>
        <w:br/>
        <w:t>localStorage.removeItem('behoof-profile');</w:t>
        <w:br/>
        <w:br/>
        <w:t>const visits = Number(sessionStorage.getItem('visits') || 0) + 1;    // счётчик для вкладки</w:t>
        <w:br/>
        <w:t>sessionStorage.setItem('visits', visits);</w:t>
        <w:br/>
        <w:t>window.addEventListener('storage', (e) =&gt; console.log(`Ключ ${e.key} изменён в другой вкладке`));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Созданы три страницы в папке </w:t>
      </w:r>
      <w:r>
        <w:rPr>
          <w:rFonts w:ascii="Consolas" w:hAnsi="Consolas" w:eastAsia="Consolas"/>
          <w:sz w:val="24"/>
        </w:rPr>
        <w:t>ПСИП/19-20/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index.html</w:t>
      </w:r>
      <w:r>
        <w:rPr>
          <w:rFonts w:ascii="Times New Roman" w:hAnsi="Times New Roman" w:eastAsia="Times New Roman"/>
        </w:rPr>
        <w:t xml:space="preserve"> (задание 1), </w:t>
      </w:r>
      <w:r>
        <w:rPr>
          <w:rFonts w:ascii="Consolas" w:hAnsi="Consolas" w:eastAsia="Consolas"/>
          <w:sz w:val="24"/>
        </w:rPr>
        <w:t>cookie.html</w:t>
      </w:r>
      <w:r>
        <w:rPr>
          <w:rFonts w:ascii="Times New Roman" w:hAnsi="Times New Roman" w:eastAsia="Times New Roman"/>
        </w:rPr>
        <w:t xml:space="preserve"> (задание 2), </w:t>
      </w:r>
      <w:r>
        <w:rPr>
          <w:rFonts w:ascii="Consolas" w:hAnsi="Consolas" w:eastAsia="Consolas"/>
          <w:sz w:val="24"/>
        </w:rPr>
        <w:t>storage.html</w:t>
      </w:r>
      <w:r>
        <w:rPr>
          <w:rFonts w:ascii="Times New Roman" w:hAnsi="Times New Roman" w:eastAsia="Times New Roman"/>
        </w:rPr>
        <w:t xml:space="preserve"> (задание 3), общая навигация между ними и общий файл формы </w:t>
      </w:r>
      <w:r>
        <w:rPr>
          <w:rFonts w:ascii="Consolas" w:hAnsi="Consolas" w:eastAsia="Consolas"/>
          <w:sz w:val="24"/>
        </w:rPr>
        <w:t>js/profile-form.js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Задание 1. JSON и корзина интернет-магазина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Подготовлен JSON-файл </w:t>
      </w:r>
      <w:r>
        <w:rPr>
          <w:rFonts w:ascii="Consolas" w:hAnsi="Consolas" w:eastAsia="Consolas"/>
          <w:sz w:val="24"/>
        </w:rPr>
        <w:t>data/products.json</w:t>
      </w:r>
      <w:r>
        <w:rPr>
          <w:rFonts w:ascii="Times New Roman" w:hAnsi="Times New Roman" w:eastAsia="Times New Roman"/>
        </w:rPr>
        <w:t xml:space="preserve"> — каталог из 12 товаров магазина «Behoof» (смартфоны и умные колонки) с полями </w:t>
      </w:r>
      <w:r>
        <w:rPr>
          <w:rFonts w:ascii="Consolas" w:hAnsi="Consolas" w:eastAsia="Consolas"/>
          <w:sz w:val="24"/>
        </w:rPr>
        <w:t>id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name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brand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category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price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discount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rating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reviews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inStock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image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specs</w:t>
      </w:r>
      <w:r>
        <w:rPr>
          <w:rFonts w:ascii="Times New Roman" w:hAnsi="Times New Roman" w:eastAsia="Times New Roman"/>
        </w:rPr>
        <w:t xml:space="preserve"> и характеристиками, зависящими от категории.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структура записей data/products.json (две записи из 12)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[</w:t>
        <w:br/>
        <w:t xml:space="preserve">  {"id": 1, "name": "Samsung Galaxy M32 128GB", "brand": "Samsung", "category": "smartphone",</w:t>
        <w:br/>
        <w:t xml:space="preserve">   "price": 28990, "discount": 12, "rating": 4.4, "reviews": 5447, "inStock": true,</w:t>
        <w:br/>
        <w:t xml:space="preserve">   "image": "p1.png", "specs": "6.4\" AMOLED · 64 Мп · 5000 мА·ч",</w:t>
        <w:br/>
        <w:t xml:space="preserve">   "screen": 6.4, "storage": 128, "camera": 64, "has5G": false},</w:t>
        <w:br/>
        <w:t xml:space="preserve">  {"id": 2, "name": "Яндекс Станция Макс", "brand": "Яндекс", "category": "speaker",</w:t>
        <w:br/>
        <w:t xml:space="preserve">   "price": 19990, "discount": 8, "rating": 4.7, "reviews": 1203, "inStock": true,</w:t>
        <w:br/>
        <w:t xml:space="preserve">   "image": "p2.png", "specs": "Умная колонка · Zigbee · Алиса",</w:t>
        <w:br/>
        <w:t xml:space="preserve">   "assistant": "Алиса", "power": 65, "smartHome": true}</w:t>
        <w:br/>
        <w:t>]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Каталог загружается асинхронно (AJAX) методом </w:t>
      </w:r>
      <w:r>
        <w:rPr>
          <w:rFonts w:ascii="Consolas" w:hAnsi="Consolas" w:eastAsia="Consolas"/>
          <w:sz w:val="24"/>
        </w:rPr>
        <w:t>fetch</w:t>
      </w:r>
      <w:r>
        <w:rPr>
          <w:rFonts w:ascii="Times New Roman" w:hAnsi="Times New Roman" w:eastAsia="Times New Roman"/>
        </w:rPr>
        <w:t xml:space="preserve">, текст ответа разбирается </w:t>
      </w:r>
      <w:r>
        <w:rPr>
          <w:rFonts w:ascii="Consolas" w:hAnsi="Consolas" w:eastAsia="Consolas"/>
          <w:sz w:val="24"/>
        </w:rPr>
        <w:t>JSON.parse</w:t>
      </w:r>
      <w:r>
        <w:rPr>
          <w:rFonts w:ascii="Times New Roman" w:hAnsi="Times New Roman" w:eastAsia="Times New Roman"/>
        </w:rPr>
        <w:t xml:space="preserve">, а записи превращаются в объекты классов </w:t>
      </w:r>
      <w:r>
        <w:rPr>
          <w:rFonts w:ascii="Consolas" w:hAnsi="Consolas" w:eastAsia="Consolas"/>
          <w:sz w:val="24"/>
        </w:rPr>
        <w:t>Smartphone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Speaker</w:t>
      </w:r>
      <w:r>
        <w:rPr>
          <w:rFonts w:ascii="Times New Roman" w:hAnsi="Times New Roman" w:eastAsia="Times New Roman"/>
        </w:rPr>
        <w:t xml:space="preserve"> из ЛР 17 (</w:t>
      </w:r>
      <w:r>
        <w:rPr>
          <w:rFonts w:ascii="Consolas" w:hAnsi="Consolas" w:eastAsia="Consolas"/>
          <w:sz w:val="24"/>
        </w:rPr>
        <w:t>Catalog.fromJSON</w:t>
      </w:r>
      <w:r>
        <w:rPr>
          <w:rFonts w:ascii="Times New Roman" w:hAnsi="Times New Roman" w:eastAsia="Times New Roman"/>
        </w:rPr>
        <w:t xml:space="preserve">). Кнопка «XMLHttpRequest» загружает тот же файл классическим </w:t>
      </w:r>
      <w:r>
        <w:rPr>
          <w:rFonts w:ascii="Consolas" w:hAnsi="Consolas" w:eastAsia="Consolas"/>
          <w:sz w:val="24"/>
        </w:rPr>
        <w:t>XMLHttpRequest</w:t>
      </w:r>
      <w:r>
        <w:rPr>
          <w:rFonts w:ascii="Times New Roman" w:hAnsi="Times New Roman" w:eastAsia="Times New Roman"/>
        </w:rPr>
        <w:t xml:space="preserve">. Если страница открыта двойным щелчком по файлу (протокол </w:t>
      </w:r>
      <w:r>
        <w:rPr>
          <w:rFonts w:ascii="Consolas" w:hAnsi="Consolas" w:eastAsia="Consolas"/>
          <w:sz w:val="24"/>
        </w:rPr>
        <w:t>file://</w:t>
      </w:r>
      <w:r>
        <w:rPr>
          <w:rFonts w:ascii="Times New Roman" w:hAnsi="Times New Roman" w:eastAsia="Times New Roman"/>
        </w:rPr>
        <w:t xml:space="preserve">), браузер запрещает </w:t>
      </w:r>
      <w:r>
        <w:rPr>
          <w:rFonts w:ascii="Consolas" w:hAnsi="Consolas" w:eastAsia="Consolas"/>
          <w:sz w:val="24"/>
        </w:rPr>
        <w:t>fetch</w:t>
      </w:r>
      <w:r>
        <w:rPr>
          <w:rFonts w:ascii="Times New Roman" w:hAnsi="Times New Roman" w:eastAsia="Times New Roman"/>
        </w:rPr>
        <w:t xml:space="preserve"> к локальному файлу — тогда выводится предупреждение и используется резервная копия каталога </w:t>
      </w:r>
      <w:r>
        <w:rPr>
          <w:rFonts w:ascii="Consolas" w:hAnsi="Consolas" w:eastAsia="Consolas"/>
          <w:sz w:val="24"/>
        </w:rPr>
        <w:t>assets/data/products.js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загрузка JSON-файла через fetch и XMLHttpRequest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async function loadWithFetch() {</w:t>
        <w:br/>
        <w:t xml:space="preserve">    const response = await fetch('data/products.json', { cache: 'no-store' });</w:t>
        <w:br/>
        <w:t xml:space="preserve">    if (!response.ok) throw new Error(`HTTP ${response.status}`);</w:t>
        <w:br/>
        <w:t xml:space="preserve">    const text = await response.text();</w:t>
        <w:br/>
        <w:t xml:space="preserve">    return { data: JSON.parse(text), text };</w:t>
        <w:br/>
        <w:t>}</w:t>
        <w:br/>
        <w:t>function loadWithXHR() {</w:t>
        <w:br/>
        <w:t xml:space="preserve">    return new Promise((resolve, reject) =&gt; {</w:t>
        <w:br/>
        <w:t xml:space="preserve">        const xhr = new XMLHttpRequest();</w:t>
        <w:br/>
        <w:t xml:space="preserve">        xhr.open('GET', 'data/products.json');</w:t>
        <w:br/>
        <w:t xml:space="preserve">        xhr.onload = () =&gt; (xhr.status === 200</w:t>
        <w:br/>
        <w:t xml:space="preserve">            ? resolve({ data: JSON.parse(xhr.responseText), text: xhr.responseText })</w:t>
        <w:br/>
        <w:t xml:space="preserve">            : reject(new Error(`HTTP ${xhr.status}`)));</w:t>
        <w:br/>
        <w:t xml:space="preserve">        xhr.onerror = () =&gt; reject(new Error('сетевая ошибка'));</w:t>
        <w:br/>
        <w:t xml:space="preserve">        xhr.send();</w:t>
        <w:br/>
        <w:t xml:space="preserve">    });</w:t>
        <w:br/>
        <w:t>}</w:t>
        <w:br/>
        <w:t>catalog = Catalog.fromJSON(data);           // массив из JSON → объекты Product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Корзина — объект класса </w:t>
      </w:r>
      <w:r>
        <w:rPr>
          <w:rFonts w:ascii="Consolas" w:hAnsi="Consolas" w:eastAsia="Consolas"/>
          <w:sz w:val="24"/>
        </w:rPr>
        <w:t>Cart</w:t>
      </w:r>
      <w:r>
        <w:rPr>
          <w:rFonts w:ascii="Times New Roman" w:hAnsi="Times New Roman" w:eastAsia="Times New Roman"/>
        </w:rPr>
        <w:t xml:space="preserve">. При каждом изменении (добавление, изменение количества, удаление) она сериализуется в 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JSON.stringify</w:t>
      </w:r>
      <w:r>
        <w:rPr>
          <w:rFonts w:ascii="Times New Roman" w:hAnsi="Times New Roman" w:eastAsia="Times New Roman"/>
        </w:rPr>
        <w:t xml:space="preserve"> вызывает метод </w:t>
      </w:r>
      <w:r>
        <w:rPr>
          <w:rFonts w:ascii="Consolas" w:hAnsi="Consolas" w:eastAsia="Consolas"/>
          <w:sz w:val="24"/>
        </w:rPr>
        <w:t>cart.toJSON()</w:t>
      </w:r>
      <w:r>
        <w:rPr>
          <w:rFonts w:ascii="Times New Roman" w:hAnsi="Times New Roman" w:eastAsia="Times New Roman"/>
        </w:rPr>
        <w:t xml:space="preserve">, сохраняются пары </w:t>
      </w:r>
      <w:r>
        <w:rPr>
          <w:rFonts w:ascii="Consolas" w:hAnsi="Consolas" w:eastAsia="Consolas"/>
          <w:sz w:val="24"/>
        </w:rPr>
        <w:t>{ id, qty }</w:t>
      </w:r>
      <w:r>
        <w:rPr>
          <w:rFonts w:ascii="Times New Roman" w:hAnsi="Times New Roman" w:eastAsia="Times New Roman"/>
        </w:rPr>
        <w:t xml:space="preserve">), а при загрузке страницы восстанавливается </w:t>
      </w:r>
      <w:r>
        <w:rPr>
          <w:rFonts w:ascii="Consolas" w:hAnsi="Consolas" w:eastAsia="Consolas"/>
          <w:sz w:val="24"/>
        </w:rPr>
        <w:t>Cart.fromJSON(JSON.parse(…), catalog)</w:t>
      </w:r>
      <w:r>
        <w:rPr>
          <w:rFonts w:ascii="Times New Roman" w:hAnsi="Times New Roman" w:eastAsia="Times New Roman"/>
        </w:rPr>
        <w:t xml:space="preserve"> — корзина не пропадает после перезагрузки. Есть промокод (BEHOOF500 — −500 ₽ от 5 000 ₽, SALE10 — −10 %), подсчёт суммы и оформление заказа (</w:t>
      </w:r>
      <w:r>
        <w:rPr>
          <w:rFonts w:ascii="Consolas" w:hAnsi="Consolas" w:eastAsia="Consolas"/>
          <w:sz w:val="24"/>
        </w:rPr>
        <w:t>new Order(cart, …)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сохранение и восстановление корзины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restoreCart() {</w:t>
        <w:br/>
        <w:t xml:space="preserve">    let saved = [];</w:t>
        <w:br/>
        <w:t xml:space="preserve">    try {</w:t>
        <w:br/>
        <w:t xml:space="preserve">        saved = JSON.parse(localStorage.getItem('behoof-cart')) || [];</w:t>
        <w:br/>
        <w:t xml:space="preserve">    } catch {</w:t>
        <w:br/>
        <w:t xml:space="preserve">        localStorage.removeItem('behoof-cart');     // повреждённые данные — удаляем</w:t>
        <w:br/>
        <w:t xml:space="preserve">    }</w:t>
        <w:br/>
        <w:t xml:space="preserve">    const restored = Cart.fromJSON(saved, catalog);</w:t>
        <w:br/>
        <w:t xml:space="preserve">    restored.onChange(() =&gt; {</w:t>
        <w:br/>
        <w:t xml:space="preserve">        localStorage.setItem('behoof-cart', JSON.stringify(restored));   // [{"id":5,"qty":1},…]</w:t>
        <w:br/>
        <w:t xml:space="preserve">        renderCart();</w:t>
        <w:br/>
        <w:t xml:space="preserve">        renderCatalog();</w:t>
        <w:br/>
        <w:t xml:space="preserve">    });</w:t>
        <w:br/>
        <w:t xml:space="preserve">    return restored;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hop_c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Каталог загружен из JSON, в корзине 4 товара, применён промокод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hop_resto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После перезагрузки страницы корзина восстановлена из localStorage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hop_xhr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Повторная загрузка каталога через XMLHttpRequest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7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hop_json_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Ответ сервера (JSON-файл) и сохранённая корзина в localStorage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hop_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Оформление заказа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hop_file_fallb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Страница открыта как файл (file://): fetch недоступен, использована резервная копия каталога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Задание 2. Работа с cookie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Через форму вводятся личные данные: ФИО, электронная почта, телефон, дата и место рождения, увлечения (флажки), любимая категория товаров и срок хранения (1, 7 или 30 дней). Кнопка «Сохранить в cookie» записывает каждое поле отдельной cookie с префиксом </w:t>
      </w:r>
      <w:r>
        <w:rPr>
          <w:rFonts w:ascii="Consolas" w:hAnsi="Consolas" w:eastAsia="Consolas"/>
          <w:sz w:val="24"/>
        </w:rPr>
        <w:t>bh_</w:t>
      </w:r>
      <w:r>
        <w:rPr>
          <w:rFonts w:ascii="Times New Roman" w:hAnsi="Times New Roman" w:eastAsia="Times New Roman"/>
        </w:rPr>
        <w:t xml:space="preserve"> и сроком </w:t>
      </w:r>
      <w:r>
        <w:rPr>
          <w:rFonts w:ascii="Consolas" w:hAnsi="Consolas" w:eastAsia="Consolas"/>
          <w:sz w:val="24"/>
        </w:rPr>
        <w:t>max-age</w:t>
      </w:r>
      <w:r>
        <w:rPr>
          <w:rFonts w:ascii="Times New Roman" w:hAnsi="Times New Roman" w:eastAsia="Times New Roman"/>
        </w:rPr>
        <w:t xml:space="preserve">, а также дату сохранения и выбранный срок (всего 9 cookie); «Получить из cookie» разбирает строку </w:t>
      </w:r>
      <w:r>
        <w:rPr>
          <w:rFonts w:ascii="Consolas" w:hAnsi="Consolas" w:eastAsia="Consolas"/>
          <w:sz w:val="24"/>
        </w:rPr>
        <w:t>document.cookie</w:t>
      </w:r>
      <w:r>
        <w:rPr>
          <w:rFonts w:ascii="Times New Roman" w:hAnsi="Times New Roman" w:eastAsia="Times New Roman"/>
        </w:rPr>
        <w:t xml:space="preserve"> и заполняет форму; «Очистить cookie» удаляет все cookie с префиксом установкой </w:t>
      </w:r>
      <w:r>
        <w:rPr>
          <w:rFonts w:ascii="Consolas" w:hAnsi="Consolas" w:eastAsia="Consolas"/>
          <w:sz w:val="24"/>
        </w:rPr>
        <w:t>max-age=0</w:t>
      </w:r>
      <w:r>
        <w:rPr>
          <w:rFonts w:ascii="Times New Roman" w:hAnsi="Times New Roman" w:eastAsia="Times New Roman"/>
        </w:rPr>
        <w:t xml:space="preserve">. На странице выводятся таблица cookie и «сырая» строка </w:t>
      </w:r>
      <w:r>
        <w:rPr>
          <w:rFonts w:ascii="Consolas" w:hAnsi="Consolas" w:eastAsia="Consolas"/>
          <w:sz w:val="24"/>
        </w:rPr>
        <w:t>document.cookie</w:t>
      </w:r>
      <w:r>
        <w:rPr>
          <w:rFonts w:ascii="Times New Roman" w:hAnsi="Times New Roman" w:eastAsia="Times New Roman"/>
        </w:rPr>
        <w:t xml:space="preserve"> (видно, что значения закодированы </w:t>
      </w:r>
      <w:r>
        <w:rPr>
          <w:rFonts w:ascii="Consolas" w:hAnsi="Consolas" w:eastAsia="Consolas"/>
          <w:sz w:val="24"/>
        </w:rPr>
        <w:t>encodeURIComponent</w:t>
      </w:r>
      <w:r>
        <w:rPr>
          <w:rFonts w:ascii="Times New Roman" w:hAnsi="Times New Roman" w:eastAsia="Times New Roman"/>
        </w:rPr>
        <w:t>), при наличии данных — приветствие с возрастом, вычисленным по дате рождения. Для скриншотов использованы демонстрационные данные вымышленного покупателя.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сохранение, получение и очистка cookie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ProfileForm.form.addEventListener('submit', (e) =&gt; {</w:t>
        <w:br/>
        <w:t xml:space="preserve">    e.preventDefault();</w:t>
        <w:br/>
        <w:t xml:space="preserve">    const data = ProfileForm.read();                    // { fio, email, phone, birth, place, hobbies[], category }</w:t>
        <w:br/>
        <w:t xml:space="preserve">    const days = Number(ProfileForm.form.elements.days.value);</w:t>
        <w:br/>
        <w:t xml:space="preserve">    for (const [key, value] of Object.entries(data)) {</w:t>
        <w:br/>
        <w:t xml:space="preserve">        setCookie(PREFIX + key, Array.isArray(value) ? value.join(', ') : value, days);</w:t>
        <w:br/>
        <w:t xml:space="preserve">    }</w:t>
        <w:br/>
        <w:t xml:space="preserve">    setCookie(PREFIX + 'saved', new Date().toLocaleString('ru-RU'), days);</w:t>
        <w:br/>
        <w:t xml:space="preserve">    setCookie(PREFIX + 'days', days, days);   // 7 полей + дата + срок = 9 cookie</w:t>
        <w:br/>
        <w:t>});</w:t>
        <w:br/>
        <w:t>$('#load').addEventListener('click', () =&gt; {</w:t>
        <w:br/>
        <w:t xml:space="preserve">    const all = getCookies();</w:t>
        <w:br/>
        <w:t xml:space="preserve">    ProfileForm.fill({ fio: all.bh_fio, email: all.bh_email, birth: all.bh_birth,</w:t>
        <w:br/>
        <w:t xml:space="preserve">        hobbies: (all.bh_hobbies || '').split(', ').filter(Boolean) /* … */ });</w:t>
        <w:br/>
        <w:t>});</w:t>
        <w:br/>
        <w:t>$('#clear').addEventListener('click', () =&gt; {</w:t>
        <w:br/>
        <w:t xml:space="preserve">    Object.keys(getCookies()).filter((k) =&gt; k.startsWith(PREFIX)).forEach(deleteCookie);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9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cookie_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Форма до сохранения: cookie нет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56321" cy="44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cookie_sav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6321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Данные сохранены в 9 cookie на 30 дней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cookie_loa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После перезагрузки: приветствие и форма заполнены из cookie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93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cookie_clea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Cookie очищены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Задание 3. Работа с постоянным хранилищем Local Storage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Та же форма, но все данные сохраняются одним объектом под ключом </w:t>
      </w:r>
      <w:r>
        <w:rPr>
          <w:rFonts w:ascii="Consolas" w:hAnsi="Consolas" w:eastAsia="Consolas"/>
          <w:sz w:val="24"/>
        </w:rPr>
        <w:t>behoof-profile</w:t>
      </w:r>
      <w:r>
        <w:rPr>
          <w:rFonts w:ascii="Times New Roman" w:hAnsi="Times New Roman" w:eastAsia="Times New Roman"/>
        </w:rPr>
        <w:t xml:space="preserve">: объект → </w:t>
      </w:r>
      <w:r>
        <w:rPr>
          <w:rFonts w:ascii="Consolas" w:hAnsi="Consolas" w:eastAsia="Consolas"/>
          <w:sz w:val="24"/>
        </w:rPr>
        <w:t>JSON.stringify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localStorage.setItem</w:t>
      </w:r>
      <w:r>
        <w:rPr>
          <w:rFonts w:ascii="Times New Roman" w:hAnsi="Times New Roman" w:eastAsia="Times New Roman"/>
        </w:rPr>
        <w:t xml:space="preserve">; чтение — </w:t>
      </w:r>
      <w:r>
        <w:rPr>
          <w:rFonts w:ascii="Consolas" w:hAnsi="Consolas" w:eastAsia="Consolas"/>
          <w:sz w:val="24"/>
        </w:rPr>
        <w:t>getItem</w:t>
      </w:r>
      <w:r>
        <w:rPr>
          <w:rFonts w:ascii="Times New Roman" w:hAnsi="Times New Roman" w:eastAsia="Times New Roman"/>
        </w:rPr>
        <w:t xml:space="preserve"> → </w:t>
      </w:r>
      <w:r>
        <w:rPr>
          <w:rFonts w:ascii="Consolas" w:hAnsi="Consolas" w:eastAsia="Consolas"/>
          <w:sz w:val="24"/>
        </w:rPr>
        <w:t>JSON.parse</w:t>
      </w:r>
      <w:r>
        <w:rPr>
          <w:rFonts w:ascii="Times New Roman" w:hAnsi="Times New Roman" w:eastAsia="Times New Roman"/>
        </w:rPr>
        <w:t xml:space="preserve"> → заполнение формы; очистка — </w:t>
      </w:r>
      <w:r>
        <w:rPr>
          <w:rFonts w:ascii="Consolas" w:hAnsi="Consolas" w:eastAsia="Consolas"/>
          <w:sz w:val="24"/>
        </w:rPr>
        <w:t>removeItem</w:t>
      </w:r>
      <w:r>
        <w:rPr>
          <w:rFonts w:ascii="Times New Roman" w:hAnsi="Times New Roman" w:eastAsia="Times New Roman"/>
        </w:rPr>
        <w:t xml:space="preserve"> (метод </w:t>
      </w:r>
      <w:r>
        <w:rPr>
          <w:rFonts w:ascii="Consolas" w:hAnsi="Consolas" w:eastAsia="Consolas"/>
          <w:sz w:val="24"/>
        </w:rPr>
        <w:t>clear()</w:t>
      </w:r>
      <w:r>
        <w:rPr>
          <w:rFonts w:ascii="Times New Roman" w:hAnsi="Times New Roman" w:eastAsia="Times New Roman"/>
        </w:rPr>
        <w:t xml:space="preserve"> не используется, чтобы не стереть корзину из задания 1). Выводятся таблица сохранённых полей, строка JSON в хранилище и список всех ключей 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 сайта. Дополнительно показан </w:t>
      </w:r>
      <w:r>
        <w:rPr>
          <w:rFonts w:ascii="Consolas" w:hAnsi="Consolas" w:eastAsia="Consolas"/>
          <w:sz w:val="24"/>
        </w:rPr>
        <w:t>sessionStorage</w:t>
      </w:r>
      <w:r>
        <w:rPr>
          <w:rFonts w:ascii="Times New Roman" w:hAnsi="Times New Roman" w:eastAsia="Times New Roman"/>
        </w:rPr>
        <w:t xml:space="preserve">: счётчик открытий страницы в текущей вкладке и черновик формы, который сохраняется при каждом вводе и восстанавливается после перезагрузки, а также событие </w:t>
      </w:r>
      <w:r>
        <w:rPr>
          <w:rFonts w:ascii="Consolas" w:hAnsi="Consolas" w:eastAsia="Consolas"/>
          <w:sz w:val="24"/>
        </w:rPr>
        <w:t>storage</w:t>
      </w:r>
      <w:r>
        <w:rPr>
          <w:rFonts w:ascii="Times New Roman" w:hAnsi="Times New Roman" w:eastAsia="Times New Roman"/>
        </w:rPr>
        <w:t xml:space="preserve"> — изменение данных в другой вкладке сразу отображается на странице. На странице приведена сравнительная таблица cookie, localStorage и sessionStorage.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localStorage, sessionStorage и событие storage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ProfileForm.form.addEventListener('submit', (e) =&gt; {</w:t>
        <w:br/>
        <w:t xml:space="preserve">    e.preventDefault();</w:t>
        <w:br/>
        <w:t xml:space="preserve">    const data = { ...ProfileForm.read(), saved: new Date().toLocaleString('ru-RU') };</w:t>
        <w:br/>
        <w:t xml:space="preserve">    localStorage.setItem('behoof-profile', JSON.stringify(data));</w:t>
        <w:br/>
        <w:t>});</w:t>
        <w:br/>
        <w:t>$('#load').addEventListener('click', () =&gt; {</w:t>
        <w:br/>
        <w:t xml:space="preserve">    const raw = localStorage.getItem('behoof-profile');</w:t>
        <w:br/>
        <w:t xml:space="preserve">    if (raw) ProfileForm.fill(JSON.parse(raw));</w:t>
        <w:br/>
        <w:t>});</w:t>
        <w:br/>
        <w:t>$('#clear').addEventListener('click', () =&gt; localStorage.removeItem('behoof-profile'));</w:t>
        <w:br/>
        <w:br/>
        <w:t>const visits = Number(sessionStorage.getItem('behoof-visits') || 0) + 1;</w:t>
        <w:br/>
        <w:t>sessionStorage.setItem('behoof-visits', visits);</w:t>
        <w:br/>
        <w:t>ProfileForm.form.addEventListener('input', () =&gt;</w:t>
        <w:br/>
        <w:t xml:space="preserve">    sessionStorage.setItem('behoof-profile-draft', JSON.stringify(ProfileForm.read())));</w:t>
        <w:br/>
        <w:t>window.addEventListener('storage', (e) =&gt; {</w:t>
        <w:br/>
        <w:t xml:space="preserve">    if (e.storageArea === localStorage) show(`ключ «${e.key}» изменён в другой вкладке`);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5053" cy="45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torage_sa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5053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11 — Профиль сохранён в localStorage одной JSON-строкой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09706" cy="449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torage_se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9706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12 — sessionStorage: черновик формы восстановлен после перезагрузки, счётчик открытий вкладки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torage_ev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13 — Событие storage: данные изменены во второй вкладке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832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20_storage_clea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14 — Профиль удалён из localStorage (removeItem)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изучены формат JSON, его синтаксис и методы </w:t>
      </w:r>
      <w:r>
        <w:rPr>
          <w:rFonts w:ascii="Consolas" w:hAnsi="Consolas" w:eastAsia="Consolas"/>
          <w:sz w:val="24"/>
        </w:rPr>
        <w:t>JSON.stringify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JSON.parse</w:t>
      </w:r>
      <w:r>
        <w:rPr>
          <w:rFonts w:ascii="Times New Roman" w:hAnsi="Times New Roman" w:eastAsia="Times New Roman"/>
        </w:rPr>
        <w:t>, связь API, AJAX, front-end и back-end, сравнение JSON и XML, способы хранения данных на клиенте. Для интернет-магазина «Behoof» подготовлен JSON-файл из 12 товаров и реализованы каталог с асинхронной загрузкой (</w:t>
      </w:r>
      <w:r>
        <w:rPr>
          <w:rFonts w:ascii="Consolas" w:hAnsi="Consolas" w:eastAsia="Consolas"/>
          <w:sz w:val="24"/>
        </w:rPr>
        <w:t>fetch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XMLHttpRequest</w:t>
      </w:r>
      <w:r>
        <w:rPr>
          <w:rFonts w:ascii="Times New Roman" w:hAnsi="Times New Roman" w:eastAsia="Times New Roman"/>
        </w:rPr>
        <w:t xml:space="preserve">) и корзина на классах из ЛР 17 с сохранением в Local Storage. Реализованы сохранение, получение и очистка личных данных пользователя в cookie и в Local Storage, а также работа с Session Storage и событием </w:t>
      </w:r>
      <w:r>
        <w:rPr>
          <w:rFonts w:ascii="Consolas" w:hAnsi="Consolas" w:eastAsia="Consolas"/>
          <w:sz w:val="24"/>
        </w:rPr>
        <w:t>storage</w:t>
      </w:r>
      <w:r>
        <w:rPr>
          <w:rFonts w:ascii="Times New Roman" w:hAnsi="Times New Roman" w:eastAsia="Times New Roman"/>
        </w:rPr>
        <w:t>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