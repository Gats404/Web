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AD6E" w14:textId="3CFEF521" w:rsidR="00932D46" w:rsidRPr="00410032" w:rsidRDefault="00410032" w:rsidP="00410032">
      <w:pPr>
        <w:jc w:val="center"/>
        <w:rPr>
          <w:b/>
          <w:color w:val="000000" w:themeColor="text1"/>
          <w:szCs w:val="28"/>
          <w:lang w:val="ru-RU"/>
        </w:rPr>
      </w:pPr>
      <w:r w:rsidRPr="00410032">
        <w:rPr>
          <w:b/>
          <w:color w:val="000000" w:themeColor="text1"/>
          <w:szCs w:val="28"/>
          <w:lang w:val="ru-RU"/>
        </w:rPr>
        <w:t>Лабораторная работа №</w:t>
      </w:r>
      <w:r>
        <w:rPr>
          <w:b/>
          <w:color w:val="000000" w:themeColor="text1"/>
          <w:szCs w:val="28"/>
          <w:lang w:val="ru-RU"/>
        </w:rPr>
        <w:t>5-9</w:t>
      </w:r>
    </w:p>
    <w:p w14:paraId="0C613519" w14:textId="77777777" w:rsidR="00932D46" w:rsidRPr="00410032" w:rsidRDefault="00000000">
      <w:pPr>
        <w:rPr>
          <w:color w:val="000000" w:themeColor="text1"/>
          <w:szCs w:val="28"/>
          <w:lang w:val="ru-RU"/>
        </w:rPr>
      </w:pPr>
      <w:r w:rsidRPr="00410032">
        <w:rPr>
          <w:b/>
          <w:color w:val="000000" w:themeColor="text1"/>
          <w:szCs w:val="28"/>
          <w:lang w:val="ru-RU"/>
        </w:rPr>
        <w:t>1. Цель работы</w:t>
      </w:r>
    </w:p>
    <w:p w14:paraId="083EB549" w14:textId="77777777" w:rsidR="00932D46" w:rsidRPr="00410032" w:rsidRDefault="00000000">
      <w:pPr>
        <w:jc w:val="both"/>
        <w:rPr>
          <w:color w:val="000000" w:themeColor="text1"/>
          <w:szCs w:val="28"/>
          <w:lang w:val="ru-RU"/>
        </w:rPr>
      </w:pPr>
      <w:r w:rsidRPr="00410032">
        <w:rPr>
          <w:color w:val="000000" w:themeColor="text1"/>
          <w:szCs w:val="28"/>
          <w:lang w:val="ru-RU"/>
        </w:rPr>
        <w:t>Разработать интернет-магазин электроники «</w:t>
      </w:r>
      <w:r w:rsidRPr="00410032">
        <w:rPr>
          <w:color w:val="000000" w:themeColor="text1"/>
          <w:szCs w:val="28"/>
        </w:rPr>
        <w:t>Behoof</w:t>
      </w:r>
      <w:r w:rsidRPr="00410032">
        <w:rPr>
          <w:color w:val="000000" w:themeColor="text1"/>
          <w:szCs w:val="28"/>
          <w:lang w:val="ru-RU"/>
        </w:rPr>
        <w:t xml:space="preserve">» с динамическим каталогом товаров из базы данных </w:t>
      </w:r>
      <w:r w:rsidRPr="00410032">
        <w:rPr>
          <w:color w:val="000000" w:themeColor="text1"/>
          <w:szCs w:val="28"/>
        </w:rPr>
        <w:t>MySQL</w:t>
      </w:r>
      <w:r w:rsidRPr="00410032">
        <w:rPr>
          <w:color w:val="000000" w:themeColor="text1"/>
          <w:szCs w:val="28"/>
          <w:lang w:val="ru-RU"/>
        </w:rPr>
        <w:t xml:space="preserve">, поиском, фильтрацией, сортировкой и пагинацией, формой обратной связи с отправкой писем через </w:t>
      </w:r>
      <w:r w:rsidRPr="00410032">
        <w:rPr>
          <w:color w:val="000000" w:themeColor="text1"/>
          <w:szCs w:val="28"/>
        </w:rPr>
        <w:t>PHPMailer</w:t>
      </w:r>
      <w:r w:rsidRPr="00410032">
        <w:rPr>
          <w:color w:val="000000" w:themeColor="text1"/>
          <w:szCs w:val="28"/>
          <w:lang w:val="ru-RU"/>
        </w:rPr>
        <w:t>, системой отзывов и асинхронной отправкой форм (</w:t>
      </w:r>
      <w:r w:rsidRPr="00410032">
        <w:rPr>
          <w:color w:val="000000" w:themeColor="text1"/>
          <w:szCs w:val="28"/>
        </w:rPr>
        <w:t>AJAX</w:t>
      </w:r>
      <w:r w:rsidRPr="00410032">
        <w:rPr>
          <w:color w:val="000000" w:themeColor="text1"/>
          <w:szCs w:val="28"/>
          <w:lang w:val="ru-RU"/>
        </w:rPr>
        <w:t>).</w:t>
      </w:r>
    </w:p>
    <w:p w14:paraId="68BD63A5" w14:textId="77777777" w:rsidR="00932D46" w:rsidRPr="00410032" w:rsidRDefault="00000000">
      <w:pPr>
        <w:rPr>
          <w:color w:val="000000" w:themeColor="text1"/>
          <w:szCs w:val="28"/>
        </w:rPr>
      </w:pPr>
      <w:r w:rsidRPr="00410032">
        <w:rPr>
          <w:b/>
          <w:color w:val="000000" w:themeColor="text1"/>
          <w:szCs w:val="28"/>
        </w:rPr>
        <w:t>2. Краткие теоретические сведения</w:t>
      </w:r>
    </w:p>
    <w:p w14:paraId="44A49EA3" w14:textId="77777777" w:rsidR="00932D46" w:rsidRPr="00410032" w:rsidRDefault="00000000">
      <w:pPr>
        <w:pStyle w:val="a0"/>
        <w:rPr>
          <w:color w:val="000000" w:themeColor="text1"/>
          <w:szCs w:val="28"/>
          <w:lang w:val="ru-RU"/>
        </w:rPr>
      </w:pPr>
      <w:r w:rsidRPr="00410032">
        <w:rPr>
          <w:color w:val="000000" w:themeColor="text1"/>
          <w:szCs w:val="28"/>
        </w:rPr>
        <w:t>PDO</w:t>
      </w:r>
      <w:r w:rsidRPr="00410032">
        <w:rPr>
          <w:color w:val="000000" w:themeColor="text1"/>
          <w:szCs w:val="28"/>
          <w:lang w:val="ru-RU"/>
        </w:rPr>
        <w:t xml:space="preserve"> — объектный интерфейс доступа к БД с поддержкой подготовленных запросов;</w:t>
      </w:r>
    </w:p>
    <w:p w14:paraId="7A66AA0E" w14:textId="77777777" w:rsidR="00932D46" w:rsidRPr="00410032" w:rsidRDefault="00000000">
      <w:pPr>
        <w:pStyle w:val="a0"/>
        <w:rPr>
          <w:color w:val="000000" w:themeColor="text1"/>
          <w:szCs w:val="28"/>
          <w:lang w:val="ru-RU"/>
        </w:rPr>
      </w:pPr>
      <w:r w:rsidRPr="00410032">
        <w:rPr>
          <w:color w:val="000000" w:themeColor="text1"/>
          <w:szCs w:val="28"/>
          <w:lang w:val="ru-RU"/>
        </w:rPr>
        <w:t>Подготовленные запросы (</w:t>
      </w:r>
      <w:r w:rsidRPr="00410032">
        <w:rPr>
          <w:color w:val="000000" w:themeColor="text1"/>
          <w:szCs w:val="28"/>
        </w:rPr>
        <w:t>prepared</w:t>
      </w:r>
      <w:r w:rsidRPr="00410032">
        <w:rPr>
          <w:color w:val="000000" w:themeColor="text1"/>
          <w:szCs w:val="28"/>
          <w:lang w:val="ru-RU"/>
        </w:rPr>
        <w:t xml:space="preserve"> </w:t>
      </w:r>
      <w:r w:rsidRPr="00410032">
        <w:rPr>
          <w:color w:val="000000" w:themeColor="text1"/>
          <w:szCs w:val="28"/>
        </w:rPr>
        <w:t>statements</w:t>
      </w:r>
      <w:r w:rsidRPr="00410032">
        <w:rPr>
          <w:color w:val="000000" w:themeColor="text1"/>
          <w:szCs w:val="28"/>
          <w:lang w:val="ru-RU"/>
        </w:rPr>
        <w:t xml:space="preserve">) защищают от </w:t>
      </w:r>
      <w:r w:rsidRPr="00410032">
        <w:rPr>
          <w:color w:val="000000" w:themeColor="text1"/>
          <w:szCs w:val="28"/>
        </w:rPr>
        <w:t>SQL</w:t>
      </w:r>
      <w:r w:rsidRPr="00410032">
        <w:rPr>
          <w:color w:val="000000" w:themeColor="text1"/>
          <w:szCs w:val="28"/>
          <w:lang w:val="ru-RU"/>
        </w:rPr>
        <w:t>-инъекций;</w:t>
      </w:r>
    </w:p>
    <w:p w14:paraId="4F96C8EE" w14:textId="77777777" w:rsidR="00932D46" w:rsidRPr="00410032" w:rsidRDefault="00000000">
      <w:pPr>
        <w:pStyle w:val="a0"/>
        <w:rPr>
          <w:color w:val="000000" w:themeColor="text1"/>
          <w:szCs w:val="28"/>
          <w:lang w:val="ru-RU"/>
        </w:rPr>
      </w:pPr>
      <w:r w:rsidRPr="00410032">
        <w:rPr>
          <w:color w:val="000000" w:themeColor="text1"/>
          <w:szCs w:val="28"/>
        </w:rPr>
        <w:t>LIMIT</w:t>
      </w:r>
      <w:r w:rsidRPr="00410032">
        <w:rPr>
          <w:color w:val="000000" w:themeColor="text1"/>
          <w:szCs w:val="28"/>
          <w:lang w:val="ru-RU"/>
        </w:rPr>
        <w:t>/</w:t>
      </w:r>
      <w:r w:rsidRPr="00410032">
        <w:rPr>
          <w:color w:val="000000" w:themeColor="text1"/>
          <w:szCs w:val="28"/>
        </w:rPr>
        <w:t>OFFSET</w:t>
      </w:r>
      <w:r w:rsidRPr="00410032">
        <w:rPr>
          <w:color w:val="000000" w:themeColor="text1"/>
          <w:szCs w:val="28"/>
          <w:lang w:val="ru-RU"/>
        </w:rPr>
        <w:t xml:space="preserve"> — реализация постраничного вывода (пагинации);</w:t>
      </w:r>
    </w:p>
    <w:p w14:paraId="66A73763" w14:textId="77777777" w:rsidR="00932D46" w:rsidRPr="00410032" w:rsidRDefault="00000000">
      <w:pPr>
        <w:pStyle w:val="a0"/>
        <w:rPr>
          <w:color w:val="000000" w:themeColor="text1"/>
          <w:szCs w:val="28"/>
          <w:lang w:val="ru-RU"/>
        </w:rPr>
      </w:pPr>
      <w:r w:rsidRPr="00410032">
        <w:rPr>
          <w:color w:val="000000" w:themeColor="text1"/>
          <w:szCs w:val="28"/>
        </w:rPr>
        <w:t>fetch</w:t>
      </w:r>
      <w:r w:rsidRPr="00410032">
        <w:rPr>
          <w:color w:val="000000" w:themeColor="text1"/>
          <w:szCs w:val="28"/>
          <w:lang w:val="ru-RU"/>
        </w:rPr>
        <w:t>() — асинхронная отправка данных на сервер (</w:t>
      </w:r>
      <w:r w:rsidRPr="00410032">
        <w:rPr>
          <w:color w:val="000000" w:themeColor="text1"/>
          <w:szCs w:val="28"/>
        </w:rPr>
        <w:t>AJAX</w:t>
      </w:r>
      <w:r w:rsidRPr="00410032">
        <w:rPr>
          <w:color w:val="000000" w:themeColor="text1"/>
          <w:szCs w:val="28"/>
          <w:lang w:val="ru-RU"/>
        </w:rPr>
        <w:t>);</w:t>
      </w:r>
    </w:p>
    <w:p w14:paraId="3804C481" w14:textId="77777777" w:rsidR="00932D46" w:rsidRPr="00410032" w:rsidRDefault="00000000">
      <w:pPr>
        <w:pStyle w:val="a0"/>
        <w:rPr>
          <w:color w:val="000000" w:themeColor="text1"/>
          <w:szCs w:val="28"/>
          <w:lang w:val="ru-RU"/>
        </w:rPr>
      </w:pPr>
      <w:r w:rsidRPr="00410032">
        <w:rPr>
          <w:color w:val="000000" w:themeColor="text1"/>
          <w:szCs w:val="28"/>
        </w:rPr>
        <w:t>PHPMailer</w:t>
      </w:r>
      <w:r w:rsidRPr="00410032">
        <w:rPr>
          <w:color w:val="000000" w:themeColor="text1"/>
          <w:szCs w:val="28"/>
          <w:lang w:val="ru-RU"/>
        </w:rPr>
        <w:t xml:space="preserve"> — библиотека отправки писем через </w:t>
      </w:r>
      <w:r w:rsidRPr="00410032">
        <w:rPr>
          <w:color w:val="000000" w:themeColor="text1"/>
          <w:szCs w:val="28"/>
        </w:rPr>
        <w:t>SMTP</w:t>
      </w:r>
      <w:r w:rsidRPr="00410032">
        <w:rPr>
          <w:color w:val="000000" w:themeColor="text1"/>
          <w:szCs w:val="28"/>
          <w:lang w:val="ru-RU"/>
        </w:rPr>
        <w:t>;</w:t>
      </w:r>
    </w:p>
    <w:p w14:paraId="29F36627" w14:textId="77777777" w:rsidR="00932D46" w:rsidRPr="00410032" w:rsidRDefault="00000000">
      <w:pPr>
        <w:pStyle w:val="a0"/>
        <w:rPr>
          <w:color w:val="000000" w:themeColor="text1"/>
          <w:szCs w:val="28"/>
          <w:lang w:val="ru-RU"/>
        </w:rPr>
      </w:pPr>
      <w:r w:rsidRPr="00410032">
        <w:rPr>
          <w:color w:val="000000" w:themeColor="text1"/>
          <w:szCs w:val="28"/>
        </w:rPr>
        <w:t>Bootstrap</w:t>
      </w:r>
      <w:r w:rsidRPr="00410032">
        <w:rPr>
          <w:color w:val="000000" w:themeColor="text1"/>
          <w:szCs w:val="28"/>
          <w:lang w:val="ru-RU"/>
        </w:rPr>
        <w:t xml:space="preserve"> 5 — </w:t>
      </w:r>
      <w:r w:rsidRPr="00410032">
        <w:rPr>
          <w:color w:val="000000" w:themeColor="text1"/>
          <w:szCs w:val="28"/>
        </w:rPr>
        <w:t>CSS</w:t>
      </w:r>
      <w:r w:rsidRPr="00410032">
        <w:rPr>
          <w:color w:val="000000" w:themeColor="text1"/>
          <w:szCs w:val="28"/>
          <w:lang w:val="ru-RU"/>
        </w:rPr>
        <w:t>-фреймворк для адаптивной вёрстки.</w:t>
      </w:r>
    </w:p>
    <w:p w14:paraId="79A29F1C" w14:textId="77777777" w:rsidR="00932D46" w:rsidRPr="00410032" w:rsidRDefault="00000000">
      <w:pPr>
        <w:rPr>
          <w:color w:val="000000" w:themeColor="text1"/>
          <w:szCs w:val="28"/>
          <w:lang w:val="ru-RU"/>
        </w:rPr>
      </w:pPr>
      <w:r w:rsidRPr="00410032">
        <w:rPr>
          <w:b/>
          <w:color w:val="000000" w:themeColor="text1"/>
          <w:szCs w:val="28"/>
          <w:lang w:val="ru-RU"/>
        </w:rPr>
        <w:t>3. Ход работы</w:t>
      </w:r>
    </w:p>
    <w:p w14:paraId="6EBEF72C" w14:textId="77777777" w:rsidR="00932D46" w:rsidRPr="00410032" w:rsidRDefault="00000000">
      <w:pPr>
        <w:rPr>
          <w:color w:val="000000" w:themeColor="text1"/>
          <w:szCs w:val="28"/>
          <w:lang w:val="ru-RU"/>
        </w:rPr>
      </w:pPr>
      <w:r w:rsidRPr="00410032">
        <w:rPr>
          <w:b/>
          <w:color w:val="000000" w:themeColor="text1"/>
          <w:szCs w:val="28"/>
          <w:lang w:val="ru-RU"/>
        </w:rPr>
        <w:t>3.1. База данных</w:t>
      </w:r>
    </w:p>
    <w:p w14:paraId="2F1D3285" w14:textId="77777777" w:rsidR="00932D46" w:rsidRPr="00410032" w:rsidRDefault="00000000">
      <w:pPr>
        <w:jc w:val="both"/>
        <w:rPr>
          <w:color w:val="000000" w:themeColor="text1"/>
          <w:szCs w:val="28"/>
          <w:lang w:val="ru-RU"/>
        </w:rPr>
      </w:pPr>
      <w:r w:rsidRPr="00410032">
        <w:rPr>
          <w:color w:val="000000" w:themeColor="text1"/>
          <w:szCs w:val="28"/>
          <w:lang w:val="ru-RU"/>
        </w:rPr>
        <w:t xml:space="preserve">Создана база </w:t>
      </w:r>
      <w:r w:rsidRPr="00410032">
        <w:rPr>
          <w:color w:val="000000" w:themeColor="text1"/>
          <w:szCs w:val="28"/>
        </w:rPr>
        <w:t>shop</w:t>
      </w:r>
      <w:r w:rsidRPr="00410032">
        <w:rPr>
          <w:color w:val="000000" w:themeColor="text1"/>
          <w:szCs w:val="28"/>
          <w:lang w:val="ru-RU"/>
        </w:rPr>
        <w:t>_</w:t>
      </w:r>
      <w:r w:rsidRPr="00410032">
        <w:rPr>
          <w:color w:val="000000" w:themeColor="text1"/>
          <w:szCs w:val="28"/>
        </w:rPr>
        <w:t>db</w:t>
      </w:r>
      <w:r w:rsidRPr="00410032">
        <w:rPr>
          <w:color w:val="000000" w:themeColor="text1"/>
          <w:szCs w:val="28"/>
          <w:lang w:val="ru-RU"/>
        </w:rPr>
        <w:t xml:space="preserve"> с таблицей </w:t>
      </w:r>
      <w:r w:rsidRPr="00410032">
        <w:rPr>
          <w:color w:val="000000" w:themeColor="text1"/>
          <w:szCs w:val="28"/>
        </w:rPr>
        <w:t>products</w:t>
      </w:r>
      <w:r w:rsidRPr="00410032">
        <w:rPr>
          <w:color w:val="000000" w:themeColor="text1"/>
          <w:szCs w:val="28"/>
          <w:lang w:val="ru-RU"/>
        </w:rPr>
        <w:t xml:space="preserve"> (название, описание, цена, скидка, рейтинг, количество отзывов, категория, путь к изображению). Изображения товаров взяты из </w:t>
      </w:r>
      <w:r w:rsidRPr="00410032">
        <w:rPr>
          <w:color w:val="000000" w:themeColor="text1"/>
          <w:szCs w:val="28"/>
        </w:rPr>
        <w:t>Figma</w:t>
      </w:r>
      <w:r w:rsidRPr="00410032">
        <w:rPr>
          <w:color w:val="000000" w:themeColor="text1"/>
          <w:szCs w:val="28"/>
          <w:lang w:val="ru-RU"/>
        </w:rPr>
        <w:t>-прототипа «Интернет-магазин Электроника».</w:t>
      </w:r>
    </w:p>
    <w:p w14:paraId="0E27E293" w14:textId="77777777" w:rsidR="00932D46" w:rsidRPr="00410032" w:rsidRDefault="00000000">
      <w:pPr>
        <w:rPr>
          <w:color w:val="000000" w:themeColor="text1"/>
          <w:szCs w:val="28"/>
          <w:lang w:val="ru-RU"/>
        </w:rPr>
      </w:pPr>
      <w:r w:rsidRPr="00410032">
        <w:rPr>
          <w:i/>
          <w:color w:val="000000" w:themeColor="text1"/>
          <w:szCs w:val="28"/>
          <w:lang w:val="ru-RU"/>
        </w:rPr>
        <w:t>Листинг 1 — структура таблицы товаров</w:t>
      </w:r>
    </w:p>
    <w:p w14:paraId="2B2BD51B" w14:textId="77777777" w:rsidR="00932D46" w:rsidRPr="00410032" w:rsidRDefault="00000000">
      <w:pPr>
        <w:shd w:val="clear" w:color="auto" w:fill="F2F2F2"/>
        <w:ind w:left="288"/>
        <w:rPr>
          <w:color w:val="000000" w:themeColor="text1"/>
          <w:szCs w:val="28"/>
        </w:rPr>
      </w:pPr>
      <w:r w:rsidRPr="00410032">
        <w:rPr>
          <w:rFonts w:ascii="Consolas" w:hAnsi="Consolas"/>
          <w:color w:val="000000" w:themeColor="text1"/>
          <w:szCs w:val="28"/>
        </w:rPr>
        <w:t>CREATE TABLE products (</w:t>
      </w:r>
      <w:r w:rsidRPr="00410032">
        <w:rPr>
          <w:rFonts w:ascii="Consolas" w:hAnsi="Consolas"/>
          <w:color w:val="000000" w:themeColor="text1"/>
          <w:szCs w:val="28"/>
        </w:rPr>
        <w:br/>
        <w:t xml:space="preserve">    id INT AUTO_INCREMENT PRIMARY KEY,</w:t>
      </w:r>
      <w:r w:rsidRPr="00410032">
        <w:rPr>
          <w:rFonts w:ascii="Consolas" w:hAnsi="Consolas"/>
          <w:color w:val="000000" w:themeColor="text1"/>
          <w:szCs w:val="28"/>
        </w:rPr>
        <w:br/>
        <w:t xml:space="preserve">    name VARCHAR(150), price DECIMAL(12,2), discount INT,</w:t>
      </w:r>
      <w:r w:rsidRPr="00410032">
        <w:rPr>
          <w:rFonts w:ascii="Consolas" w:hAnsi="Consolas"/>
          <w:color w:val="000000" w:themeColor="text1"/>
          <w:szCs w:val="28"/>
        </w:rPr>
        <w:br/>
        <w:t xml:space="preserve">    rating DECIMAL(2,1), reviews INT,</w:t>
      </w:r>
      <w:r w:rsidRPr="00410032">
        <w:rPr>
          <w:rFonts w:ascii="Consolas" w:hAnsi="Consolas"/>
          <w:color w:val="000000" w:themeColor="text1"/>
          <w:szCs w:val="28"/>
        </w:rPr>
        <w:br/>
        <w:t xml:space="preserve">    category VARCHAR(50), image_path VARCHAR(255)</w:t>
      </w:r>
      <w:r w:rsidRPr="00410032">
        <w:rPr>
          <w:rFonts w:ascii="Consolas" w:hAnsi="Consolas"/>
          <w:color w:val="000000" w:themeColor="text1"/>
          <w:szCs w:val="28"/>
        </w:rPr>
        <w:br/>
        <w:t>);</w:t>
      </w:r>
    </w:p>
    <w:p w14:paraId="4B9B2D06" w14:textId="77777777" w:rsidR="00932D46" w:rsidRPr="00410032" w:rsidRDefault="00000000">
      <w:pPr>
        <w:rPr>
          <w:color w:val="000000" w:themeColor="text1"/>
          <w:szCs w:val="28"/>
          <w:lang w:val="ru-RU"/>
        </w:rPr>
      </w:pPr>
      <w:r w:rsidRPr="00410032">
        <w:rPr>
          <w:b/>
          <w:color w:val="000000" w:themeColor="text1"/>
          <w:szCs w:val="28"/>
          <w:lang w:val="ru-RU"/>
        </w:rPr>
        <w:t>3.2. Логика каталога (</w:t>
      </w:r>
      <w:r w:rsidRPr="00410032">
        <w:rPr>
          <w:b/>
          <w:color w:val="000000" w:themeColor="text1"/>
          <w:szCs w:val="28"/>
        </w:rPr>
        <w:t>PDO</w:t>
      </w:r>
      <w:r w:rsidRPr="00410032">
        <w:rPr>
          <w:b/>
          <w:color w:val="000000" w:themeColor="text1"/>
          <w:szCs w:val="28"/>
          <w:lang w:val="ru-RU"/>
        </w:rPr>
        <w:t>, поиск, сортировка, пагинация)</w:t>
      </w:r>
    </w:p>
    <w:p w14:paraId="1B1B0C35" w14:textId="77777777" w:rsidR="00932D46" w:rsidRPr="00410032" w:rsidRDefault="00000000">
      <w:pPr>
        <w:rPr>
          <w:color w:val="000000" w:themeColor="text1"/>
          <w:szCs w:val="28"/>
        </w:rPr>
      </w:pPr>
      <w:r w:rsidRPr="00410032">
        <w:rPr>
          <w:i/>
          <w:color w:val="000000" w:themeColor="text1"/>
          <w:szCs w:val="28"/>
        </w:rPr>
        <w:t>Листинг 2 — выборка товаров с фильтрами</w:t>
      </w:r>
    </w:p>
    <w:p w14:paraId="77B01C9A" w14:textId="77777777" w:rsidR="00932D46" w:rsidRPr="00410032" w:rsidRDefault="00000000">
      <w:pPr>
        <w:shd w:val="clear" w:color="auto" w:fill="F2F2F2"/>
        <w:ind w:left="288"/>
        <w:rPr>
          <w:color w:val="000000" w:themeColor="text1"/>
          <w:szCs w:val="28"/>
        </w:rPr>
      </w:pPr>
      <w:r w:rsidRPr="00410032">
        <w:rPr>
          <w:rFonts w:ascii="Consolas" w:hAnsi="Consolas"/>
          <w:color w:val="000000" w:themeColor="text1"/>
          <w:szCs w:val="28"/>
        </w:rPr>
        <w:lastRenderedPageBreak/>
        <w:t>$pdo = new PDO($dsn, $user, $pass, $options);</w:t>
      </w:r>
      <w:r w:rsidRPr="00410032">
        <w:rPr>
          <w:rFonts w:ascii="Consolas" w:hAnsi="Consolas"/>
          <w:color w:val="000000" w:themeColor="text1"/>
          <w:szCs w:val="28"/>
        </w:rPr>
        <w:br/>
        <w:t>if ($search !== '') { $where[] = "(name LIKE :s OR description LIKE :s)"; }</w:t>
      </w:r>
      <w:r w:rsidRPr="00410032">
        <w:rPr>
          <w:rFonts w:ascii="Consolas" w:hAnsi="Consolas"/>
          <w:color w:val="000000" w:themeColor="text1"/>
          <w:szCs w:val="28"/>
        </w:rPr>
        <w:br/>
        <w:t>$sql = "SELECT * FROM products $whereSQL ORDER BY $sort ASC LIMIT $limit OFFSET $offset";</w:t>
      </w:r>
      <w:r w:rsidRPr="00410032">
        <w:rPr>
          <w:rFonts w:ascii="Consolas" w:hAnsi="Consolas"/>
          <w:color w:val="000000" w:themeColor="text1"/>
          <w:szCs w:val="28"/>
        </w:rPr>
        <w:br/>
        <w:t>$stmt = $pdo-&gt;prepare($sql); $stmt-&gt;execute($params);</w:t>
      </w:r>
      <w:r w:rsidRPr="00410032">
        <w:rPr>
          <w:rFonts w:ascii="Consolas" w:hAnsi="Consolas"/>
          <w:color w:val="000000" w:themeColor="text1"/>
          <w:szCs w:val="28"/>
        </w:rPr>
        <w:br/>
        <w:t>$products = $stmt-&gt;fetchAll();</w:t>
      </w:r>
    </w:p>
    <w:p w14:paraId="3A46277F" w14:textId="77777777" w:rsidR="00932D46" w:rsidRPr="00410032" w:rsidRDefault="00000000">
      <w:pPr>
        <w:rPr>
          <w:color w:val="000000" w:themeColor="text1"/>
          <w:szCs w:val="28"/>
          <w:lang w:val="ru-RU"/>
        </w:rPr>
      </w:pPr>
      <w:r w:rsidRPr="00410032">
        <w:rPr>
          <w:b/>
          <w:color w:val="000000" w:themeColor="text1"/>
          <w:szCs w:val="28"/>
          <w:lang w:val="ru-RU"/>
        </w:rPr>
        <w:t>3.3. Отзывы (хранение в файле)</w:t>
      </w:r>
    </w:p>
    <w:p w14:paraId="30660E2D" w14:textId="77777777" w:rsidR="00932D46" w:rsidRPr="00410032" w:rsidRDefault="00000000">
      <w:pPr>
        <w:rPr>
          <w:color w:val="000000" w:themeColor="text1"/>
          <w:szCs w:val="28"/>
          <w:lang w:val="ru-RU"/>
        </w:rPr>
      </w:pPr>
      <w:r w:rsidRPr="00410032">
        <w:rPr>
          <w:i/>
          <w:color w:val="000000" w:themeColor="text1"/>
          <w:szCs w:val="28"/>
          <w:lang w:val="ru-RU"/>
        </w:rPr>
        <w:t>Листинг 3 — сохранение отзыва</w:t>
      </w:r>
    </w:p>
    <w:p w14:paraId="563AA26C" w14:textId="77777777" w:rsidR="00932D46" w:rsidRPr="00410032" w:rsidRDefault="00000000">
      <w:pPr>
        <w:shd w:val="clear" w:color="auto" w:fill="F2F2F2"/>
        <w:ind w:left="288"/>
        <w:rPr>
          <w:color w:val="000000" w:themeColor="text1"/>
          <w:szCs w:val="28"/>
        </w:rPr>
      </w:pPr>
      <w:r w:rsidRPr="00410032">
        <w:rPr>
          <w:rFonts w:ascii="Consolas" w:hAnsi="Consolas"/>
          <w:color w:val="000000" w:themeColor="text1"/>
          <w:szCs w:val="28"/>
        </w:rPr>
        <w:t>$messages = json_decode(file_get_contents('reviews.txt'), true);</w:t>
      </w:r>
      <w:r w:rsidRPr="00410032">
        <w:rPr>
          <w:rFonts w:ascii="Consolas" w:hAnsi="Consolas"/>
          <w:color w:val="000000" w:themeColor="text1"/>
          <w:szCs w:val="28"/>
        </w:rPr>
        <w:br/>
        <w:t>array_unshift($messages, ['name'=&gt;$name, 'text'=&gt;$text, 'date'=&gt;date('d.m.Y H:i')]);</w:t>
      </w:r>
      <w:r w:rsidRPr="00410032">
        <w:rPr>
          <w:rFonts w:ascii="Consolas" w:hAnsi="Consolas"/>
          <w:color w:val="000000" w:themeColor="text1"/>
          <w:szCs w:val="28"/>
        </w:rPr>
        <w:br/>
        <w:t>file_put_contents('reviews.txt', json_encode($messages, JSON_UNESCAPED_UNICODE));</w:t>
      </w:r>
    </w:p>
    <w:p w14:paraId="2275ED6A" w14:textId="77777777" w:rsidR="00932D46" w:rsidRPr="00410032" w:rsidRDefault="00000000">
      <w:pPr>
        <w:rPr>
          <w:color w:val="000000" w:themeColor="text1"/>
          <w:szCs w:val="28"/>
          <w:lang w:val="ru-RU"/>
        </w:rPr>
      </w:pPr>
      <w:r w:rsidRPr="00410032">
        <w:rPr>
          <w:b/>
          <w:color w:val="000000" w:themeColor="text1"/>
          <w:szCs w:val="28"/>
          <w:lang w:val="ru-RU"/>
        </w:rPr>
        <w:t>3.4. Отправка письма (</w:t>
      </w:r>
      <w:r w:rsidRPr="00410032">
        <w:rPr>
          <w:b/>
          <w:color w:val="000000" w:themeColor="text1"/>
          <w:szCs w:val="28"/>
        </w:rPr>
        <w:t>PHPMailer</w:t>
      </w:r>
      <w:r w:rsidRPr="00410032">
        <w:rPr>
          <w:b/>
          <w:color w:val="000000" w:themeColor="text1"/>
          <w:szCs w:val="28"/>
          <w:lang w:val="ru-RU"/>
        </w:rPr>
        <w:t xml:space="preserve">) и </w:t>
      </w:r>
      <w:r w:rsidRPr="00410032">
        <w:rPr>
          <w:b/>
          <w:color w:val="000000" w:themeColor="text1"/>
          <w:szCs w:val="28"/>
        </w:rPr>
        <w:t>AJAX</w:t>
      </w:r>
    </w:p>
    <w:p w14:paraId="2121CFBB" w14:textId="77777777" w:rsidR="00932D46" w:rsidRPr="00410032" w:rsidRDefault="00000000">
      <w:pPr>
        <w:rPr>
          <w:color w:val="000000" w:themeColor="text1"/>
          <w:szCs w:val="28"/>
          <w:lang w:val="ru-RU"/>
        </w:rPr>
      </w:pPr>
      <w:r w:rsidRPr="00410032">
        <w:rPr>
          <w:i/>
          <w:color w:val="000000" w:themeColor="text1"/>
          <w:szCs w:val="28"/>
          <w:lang w:val="ru-RU"/>
        </w:rPr>
        <w:t xml:space="preserve">Листинг 4 — отправка письма через </w:t>
      </w:r>
      <w:r w:rsidRPr="00410032">
        <w:rPr>
          <w:i/>
          <w:color w:val="000000" w:themeColor="text1"/>
          <w:szCs w:val="28"/>
        </w:rPr>
        <w:t>SMTP</w:t>
      </w:r>
    </w:p>
    <w:p w14:paraId="292AF2B4" w14:textId="77777777" w:rsidR="00932D46" w:rsidRPr="00410032" w:rsidRDefault="00000000">
      <w:pPr>
        <w:shd w:val="clear" w:color="auto" w:fill="F2F2F2"/>
        <w:ind w:left="288"/>
        <w:rPr>
          <w:color w:val="000000" w:themeColor="text1"/>
          <w:szCs w:val="28"/>
        </w:rPr>
      </w:pPr>
      <w:r w:rsidRPr="00410032">
        <w:rPr>
          <w:rFonts w:ascii="Consolas" w:hAnsi="Consolas"/>
          <w:color w:val="000000" w:themeColor="text1"/>
          <w:szCs w:val="28"/>
        </w:rPr>
        <w:t>$mail-&gt;isSMTP(); $mail-&gt;Host = 'smtp.gmail.com'; $mail-&gt;Port = 587;</w:t>
      </w:r>
      <w:r w:rsidRPr="00410032">
        <w:rPr>
          <w:rFonts w:ascii="Consolas" w:hAnsi="Consolas"/>
          <w:color w:val="000000" w:themeColor="text1"/>
          <w:szCs w:val="28"/>
        </w:rPr>
        <w:br/>
        <w:t>$mail-&gt;addAddress('support@behoof.ru');</w:t>
      </w:r>
      <w:r w:rsidRPr="00410032">
        <w:rPr>
          <w:rFonts w:ascii="Consolas" w:hAnsi="Consolas"/>
          <w:color w:val="000000" w:themeColor="text1"/>
          <w:szCs w:val="28"/>
        </w:rPr>
        <w:br/>
        <w:t>$mail-&gt;Subject = 'Новая заявка от ' . $name;</w:t>
      </w:r>
      <w:r w:rsidRPr="00410032">
        <w:rPr>
          <w:rFonts w:ascii="Consolas" w:hAnsi="Consolas"/>
          <w:color w:val="000000" w:themeColor="text1"/>
          <w:szCs w:val="28"/>
        </w:rPr>
        <w:br/>
        <w:t>$mail-&gt;send();</w:t>
      </w:r>
    </w:p>
    <w:p w14:paraId="6FADBEF3" w14:textId="77777777" w:rsidR="00932D46" w:rsidRPr="00410032" w:rsidRDefault="00000000">
      <w:pPr>
        <w:rPr>
          <w:color w:val="000000" w:themeColor="text1"/>
          <w:szCs w:val="28"/>
        </w:rPr>
      </w:pPr>
      <w:r w:rsidRPr="00410032">
        <w:rPr>
          <w:i/>
          <w:color w:val="000000" w:themeColor="text1"/>
          <w:szCs w:val="28"/>
        </w:rPr>
        <w:t>Листинг 5 — асинхронная отправка формы</w:t>
      </w:r>
    </w:p>
    <w:p w14:paraId="77836F21" w14:textId="77777777" w:rsidR="00932D46" w:rsidRPr="00410032" w:rsidRDefault="00000000">
      <w:pPr>
        <w:shd w:val="clear" w:color="auto" w:fill="F2F2F2"/>
        <w:ind w:left="288"/>
        <w:rPr>
          <w:color w:val="000000" w:themeColor="text1"/>
          <w:szCs w:val="28"/>
        </w:rPr>
      </w:pPr>
      <w:r w:rsidRPr="00410032">
        <w:rPr>
          <w:rFonts w:ascii="Consolas" w:hAnsi="Consolas"/>
          <w:color w:val="000000" w:themeColor="text1"/>
          <w:szCs w:val="28"/>
        </w:rPr>
        <w:t>fetch('send_mail.php', { method: 'POST', body: new FormData(form) })</w:t>
      </w:r>
      <w:r w:rsidRPr="00410032">
        <w:rPr>
          <w:rFonts w:ascii="Consolas" w:hAnsi="Consolas"/>
          <w:color w:val="000000" w:themeColor="text1"/>
          <w:szCs w:val="28"/>
        </w:rPr>
        <w:br/>
        <w:t xml:space="preserve">  .then(r =&gt; r.json())</w:t>
      </w:r>
      <w:r w:rsidRPr="00410032">
        <w:rPr>
          <w:rFonts w:ascii="Consolas" w:hAnsi="Consolas"/>
          <w:color w:val="000000" w:themeColor="text1"/>
          <w:szCs w:val="28"/>
        </w:rPr>
        <w:br/>
        <w:t xml:space="preserve">  .then(data =&gt; responseDiv.textContent = data.message);</w:t>
      </w:r>
    </w:p>
    <w:p w14:paraId="3E858BC1" w14:textId="77777777" w:rsidR="00932D46" w:rsidRPr="00410032" w:rsidRDefault="00000000">
      <w:pPr>
        <w:rPr>
          <w:color w:val="000000" w:themeColor="text1"/>
          <w:szCs w:val="28"/>
          <w:lang w:val="ru-RU"/>
        </w:rPr>
      </w:pPr>
      <w:r w:rsidRPr="00410032">
        <w:rPr>
          <w:b/>
          <w:color w:val="000000" w:themeColor="text1"/>
          <w:szCs w:val="28"/>
          <w:lang w:val="ru-RU"/>
        </w:rPr>
        <w:t>4. Вывод</w:t>
      </w:r>
    </w:p>
    <w:p w14:paraId="244F36F1" w14:textId="77777777" w:rsidR="00932D46" w:rsidRPr="00410032" w:rsidRDefault="00000000">
      <w:pPr>
        <w:jc w:val="both"/>
        <w:rPr>
          <w:color w:val="000000" w:themeColor="text1"/>
          <w:szCs w:val="28"/>
          <w:lang w:val="ru-RU"/>
        </w:rPr>
      </w:pPr>
      <w:r w:rsidRPr="00410032">
        <w:rPr>
          <w:color w:val="000000" w:themeColor="text1"/>
          <w:szCs w:val="28"/>
          <w:lang w:val="ru-RU"/>
        </w:rPr>
        <w:t>Разработан полнофункциональный интернет-магазин «</w:t>
      </w:r>
      <w:r w:rsidRPr="00410032">
        <w:rPr>
          <w:color w:val="000000" w:themeColor="text1"/>
          <w:szCs w:val="28"/>
        </w:rPr>
        <w:t>Behoof</w:t>
      </w:r>
      <w:r w:rsidRPr="00410032">
        <w:rPr>
          <w:color w:val="000000" w:themeColor="text1"/>
          <w:szCs w:val="28"/>
          <w:lang w:val="ru-RU"/>
        </w:rPr>
        <w:t xml:space="preserve">»: реализованы динамический каталог из </w:t>
      </w:r>
      <w:r w:rsidRPr="00410032">
        <w:rPr>
          <w:color w:val="000000" w:themeColor="text1"/>
          <w:szCs w:val="28"/>
        </w:rPr>
        <w:t>MySQL</w:t>
      </w:r>
      <w:r w:rsidRPr="00410032">
        <w:rPr>
          <w:color w:val="000000" w:themeColor="text1"/>
          <w:szCs w:val="28"/>
          <w:lang w:val="ru-RU"/>
        </w:rPr>
        <w:t xml:space="preserve"> с поиском, сортировкой и пагинацией, </w:t>
      </w:r>
      <w:r w:rsidRPr="00410032">
        <w:rPr>
          <w:color w:val="000000" w:themeColor="text1"/>
          <w:szCs w:val="28"/>
          <w:lang w:val="ru-RU"/>
        </w:rPr>
        <w:lastRenderedPageBreak/>
        <w:t xml:space="preserve">система отзывов с файловым хранением, асинхронная отправка форм через </w:t>
      </w:r>
      <w:r w:rsidRPr="00410032">
        <w:rPr>
          <w:color w:val="000000" w:themeColor="text1"/>
          <w:szCs w:val="28"/>
        </w:rPr>
        <w:t>fetch</w:t>
      </w:r>
      <w:r w:rsidRPr="00410032">
        <w:rPr>
          <w:color w:val="000000" w:themeColor="text1"/>
          <w:szCs w:val="28"/>
          <w:lang w:val="ru-RU"/>
        </w:rPr>
        <w:t xml:space="preserve"> и отправка писем через </w:t>
      </w:r>
      <w:r w:rsidRPr="00410032">
        <w:rPr>
          <w:color w:val="000000" w:themeColor="text1"/>
          <w:szCs w:val="28"/>
        </w:rPr>
        <w:t>PHPMailer</w:t>
      </w:r>
      <w:r w:rsidRPr="00410032">
        <w:rPr>
          <w:color w:val="000000" w:themeColor="text1"/>
          <w:szCs w:val="28"/>
          <w:lang w:val="ru-RU"/>
        </w:rPr>
        <w:t xml:space="preserve">. Закреплены навыки серверной разработки на </w:t>
      </w:r>
      <w:r w:rsidRPr="00410032">
        <w:rPr>
          <w:color w:val="000000" w:themeColor="text1"/>
          <w:szCs w:val="28"/>
        </w:rPr>
        <w:t>PHP</w:t>
      </w:r>
      <w:r w:rsidRPr="00410032">
        <w:rPr>
          <w:color w:val="000000" w:themeColor="text1"/>
          <w:szCs w:val="28"/>
          <w:lang w:val="ru-RU"/>
        </w:rPr>
        <w:t xml:space="preserve"> и работы с базой данных.</w:t>
      </w:r>
    </w:p>
    <w:sectPr w:rsidR="00932D46" w:rsidRPr="00410032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098710">
    <w:abstractNumId w:val="8"/>
  </w:num>
  <w:num w:numId="2" w16cid:durableId="27486810">
    <w:abstractNumId w:val="6"/>
  </w:num>
  <w:num w:numId="3" w16cid:durableId="1049839533">
    <w:abstractNumId w:val="5"/>
  </w:num>
  <w:num w:numId="4" w16cid:durableId="36197511">
    <w:abstractNumId w:val="4"/>
  </w:num>
  <w:num w:numId="5" w16cid:durableId="409304630">
    <w:abstractNumId w:val="7"/>
  </w:num>
  <w:num w:numId="6" w16cid:durableId="1123891556">
    <w:abstractNumId w:val="3"/>
  </w:num>
  <w:num w:numId="7" w16cid:durableId="1186556300">
    <w:abstractNumId w:val="2"/>
  </w:num>
  <w:num w:numId="8" w16cid:durableId="1186216719">
    <w:abstractNumId w:val="1"/>
  </w:num>
  <w:num w:numId="9" w16cid:durableId="617680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032"/>
    <w:rsid w:val="005F4365"/>
    <w:rsid w:val="008E7538"/>
    <w:rsid w:val="00932D46"/>
    <w:rsid w:val="00AA1D8D"/>
    <w:rsid w:val="00B47730"/>
    <w:rsid w:val="00CB0664"/>
    <w:rsid w:val="00E46E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CC73E6"/>
  <w14:defaultImageDpi w14:val="300"/>
  <w15:docId w15:val="{9B763213-0052-48B9-B31D-2E3638BA2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сережа eeeee</cp:lastModifiedBy>
  <cp:revision>3</cp:revision>
  <dcterms:created xsi:type="dcterms:W3CDTF">2013-12-23T23:15:00Z</dcterms:created>
  <dcterms:modified xsi:type="dcterms:W3CDTF">2026-06-26T18:37:00Z</dcterms:modified>
  <cp:category/>
</cp:coreProperties>
</file>