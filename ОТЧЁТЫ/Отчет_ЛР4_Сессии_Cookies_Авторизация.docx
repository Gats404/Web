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C747E" w14:textId="0C11C154" w:rsidR="003E47C4" w:rsidRPr="003E47C4" w:rsidRDefault="003E47C4" w:rsidP="003E47C4">
      <w:pPr>
        <w:jc w:val="center"/>
        <w:rPr>
          <w:b/>
          <w:color w:val="000000" w:themeColor="text1"/>
          <w:szCs w:val="28"/>
          <w:lang w:val="ru-RU"/>
        </w:rPr>
      </w:pPr>
      <w:r w:rsidRPr="003E47C4">
        <w:rPr>
          <w:b/>
          <w:color w:val="000000" w:themeColor="text1"/>
          <w:szCs w:val="28"/>
          <w:lang w:val="ru-RU"/>
        </w:rPr>
        <w:t>Лабораторная работа №</w:t>
      </w:r>
      <w:r>
        <w:rPr>
          <w:b/>
          <w:color w:val="000000" w:themeColor="text1"/>
          <w:szCs w:val="28"/>
          <w:lang w:val="ru-RU"/>
        </w:rPr>
        <w:t>4</w:t>
      </w:r>
    </w:p>
    <w:p w14:paraId="6615D8EC" w14:textId="3057D1E8" w:rsidR="00997671" w:rsidRPr="003E47C4" w:rsidRDefault="00000000">
      <w:pPr>
        <w:rPr>
          <w:color w:val="000000" w:themeColor="text1"/>
          <w:szCs w:val="28"/>
          <w:lang w:val="ru-RU"/>
        </w:rPr>
      </w:pPr>
      <w:r w:rsidRPr="003E47C4">
        <w:rPr>
          <w:b/>
          <w:color w:val="000000" w:themeColor="text1"/>
          <w:szCs w:val="28"/>
          <w:lang w:val="ru-RU"/>
        </w:rPr>
        <w:t>1. Цель работы</w:t>
      </w:r>
    </w:p>
    <w:p w14:paraId="6F2FD0C4" w14:textId="77777777" w:rsidR="00997671" w:rsidRPr="003E47C4" w:rsidRDefault="00000000">
      <w:pPr>
        <w:jc w:val="both"/>
        <w:rPr>
          <w:color w:val="000000" w:themeColor="text1"/>
          <w:szCs w:val="28"/>
          <w:lang w:val="ru-RU"/>
        </w:rPr>
      </w:pPr>
      <w:r w:rsidRPr="003E47C4">
        <w:rPr>
          <w:color w:val="000000" w:themeColor="text1"/>
          <w:szCs w:val="28"/>
          <w:lang w:val="ru-RU"/>
        </w:rPr>
        <w:t xml:space="preserve">Изучить механизмы сохранения состояния в </w:t>
      </w:r>
      <w:r w:rsidRPr="003E47C4">
        <w:rPr>
          <w:color w:val="000000" w:themeColor="text1"/>
          <w:szCs w:val="28"/>
        </w:rPr>
        <w:t>PHP</w:t>
      </w:r>
      <w:r w:rsidRPr="003E47C4">
        <w:rPr>
          <w:color w:val="000000" w:themeColor="text1"/>
          <w:szCs w:val="28"/>
          <w:lang w:val="ru-RU"/>
        </w:rPr>
        <w:t xml:space="preserve">: сессии и </w:t>
      </w:r>
      <w:r w:rsidRPr="003E47C4">
        <w:rPr>
          <w:color w:val="000000" w:themeColor="text1"/>
          <w:szCs w:val="28"/>
        </w:rPr>
        <w:t>cookies</w:t>
      </w:r>
      <w:r w:rsidRPr="003E47C4">
        <w:rPr>
          <w:color w:val="000000" w:themeColor="text1"/>
          <w:szCs w:val="28"/>
          <w:lang w:val="ru-RU"/>
        </w:rPr>
        <w:t>. Реализовать систему авторизации пользователей с хешированием паролей, ролевым доступом и функцией «запомнить меня» для личного кабинета интернет-магазина «</w:t>
      </w:r>
      <w:r w:rsidRPr="003E47C4">
        <w:rPr>
          <w:color w:val="000000" w:themeColor="text1"/>
          <w:szCs w:val="28"/>
        </w:rPr>
        <w:t>Behoof</w:t>
      </w:r>
      <w:r w:rsidRPr="003E47C4">
        <w:rPr>
          <w:color w:val="000000" w:themeColor="text1"/>
          <w:szCs w:val="28"/>
          <w:lang w:val="ru-RU"/>
        </w:rPr>
        <w:t>».</w:t>
      </w:r>
    </w:p>
    <w:p w14:paraId="1868D2C9" w14:textId="77777777" w:rsidR="00997671" w:rsidRPr="003E47C4" w:rsidRDefault="00000000">
      <w:pPr>
        <w:rPr>
          <w:color w:val="000000" w:themeColor="text1"/>
          <w:szCs w:val="28"/>
        </w:rPr>
      </w:pPr>
      <w:r w:rsidRPr="003E47C4">
        <w:rPr>
          <w:b/>
          <w:color w:val="000000" w:themeColor="text1"/>
          <w:szCs w:val="28"/>
        </w:rPr>
        <w:t>2. Краткие теоретические сведения</w:t>
      </w:r>
    </w:p>
    <w:p w14:paraId="086B2BEF" w14:textId="77777777" w:rsidR="00997671" w:rsidRPr="003E47C4" w:rsidRDefault="00000000">
      <w:pPr>
        <w:pStyle w:val="a0"/>
        <w:rPr>
          <w:color w:val="000000" w:themeColor="text1"/>
          <w:szCs w:val="28"/>
        </w:rPr>
      </w:pPr>
      <w:r w:rsidRPr="003E47C4">
        <w:rPr>
          <w:color w:val="000000" w:themeColor="text1"/>
          <w:szCs w:val="28"/>
        </w:rPr>
        <w:t>session</w:t>
      </w:r>
      <w:r w:rsidRPr="003E47C4">
        <w:rPr>
          <w:color w:val="000000" w:themeColor="text1"/>
          <w:szCs w:val="28"/>
          <w:lang w:val="ru-RU"/>
        </w:rPr>
        <w:t>_</w:t>
      </w:r>
      <w:r w:rsidRPr="003E47C4">
        <w:rPr>
          <w:color w:val="000000" w:themeColor="text1"/>
          <w:szCs w:val="28"/>
        </w:rPr>
        <w:t>start</w:t>
      </w:r>
      <w:r w:rsidRPr="003E47C4">
        <w:rPr>
          <w:color w:val="000000" w:themeColor="text1"/>
          <w:szCs w:val="28"/>
          <w:lang w:val="ru-RU"/>
        </w:rPr>
        <w:t xml:space="preserve">() — открывает или возобновляет сессию </w:t>
      </w:r>
      <w:r w:rsidRPr="003E47C4">
        <w:rPr>
          <w:color w:val="000000" w:themeColor="text1"/>
          <w:szCs w:val="28"/>
        </w:rPr>
        <w:t>(до любого вывода);</w:t>
      </w:r>
    </w:p>
    <w:p w14:paraId="12812B2C" w14:textId="77777777" w:rsidR="00997671" w:rsidRPr="003E47C4" w:rsidRDefault="00000000">
      <w:pPr>
        <w:pStyle w:val="a0"/>
        <w:rPr>
          <w:color w:val="000000" w:themeColor="text1"/>
          <w:szCs w:val="28"/>
          <w:lang w:val="ru-RU"/>
        </w:rPr>
      </w:pPr>
      <w:r w:rsidRPr="003E47C4">
        <w:rPr>
          <w:color w:val="000000" w:themeColor="text1"/>
          <w:szCs w:val="28"/>
          <w:lang w:val="ru-RU"/>
        </w:rPr>
        <w:t>$_</w:t>
      </w:r>
      <w:r w:rsidRPr="003E47C4">
        <w:rPr>
          <w:color w:val="000000" w:themeColor="text1"/>
          <w:szCs w:val="28"/>
        </w:rPr>
        <w:t>SESSION</w:t>
      </w:r>
      <w:r w:rsidRPr="003E47C4">
        <w:rPr>
          <w:color w:val="000000" w:themeColor="text1"/>
          <w:szCs w:val="28"/>
          <w:lang w:val="ru-RU"/>
        </w:rPr>
        <w:t xml:space="preserve"> — массив для хранения данных сессии между запросами;</w:t>
      </w:r>
    </w:p>
    <w:p w14:paraId="0061E512" w14:textId="77777777" w:rsidR="00997671" w:rsidRPr="003E47C4" w:rsidRDefault="00000000">
      <w:pPr>
        <w:pStyle w:val="a0"/>
        <w:rPr>
          <w:color w:val="000000" w:themeColor="text1"/>
          <w:szCs w:val="28"/>
          <w:lang w:val="ru-RU"/>
        </w:rPr>
      </w:pPr>
      <w:r w:rsidRPr="003E47C4">
        <w:rPr>
          <w:color w:val="000000" w:themeColor="text1"/>
          <w:szCs w:val="28"/>
        </w:rPr>
        <w:t>setcookie</w:t>
      </w:r>
      <w:r w:rsidRPr="003E47C4">
        <w:rPr>
          <w:color w:val="000000" w:themeColor="text1"/>
          <w:szCs w:val="28"/>
          <w:lang w:val="ru-RU"/>
        </w:rPr>
        <w:t xml:space="preserve">() — устанавливает </w:t>
      </w:r>
      <w:r w:rsidRPr="003E47C4">
        <w:rPr>
          <w:color w:val="000000" w:themeColor="text1"/>
          <w:szCs w:val="28"/>
        </w:rPr>
        <w:t>cookie</w:t>
      </w:r>
      <w:r w:rsidRPr="003E47C4">
        <w:rPr>
          <w:color w:val="000000" w:themeColor="text1"/>
          <w:szCs w:val="28"/>
          <w:lang w:val="ru-RU"/>
        </w:rPr>
        <w:t xml:space="preserve"> в браузере пользователя;</w:t>
      </w:r>
    </w:p>
    <w:p w14:paraId="469D8BDA" w14:textId="77777777" w:rsidR="00997671" w:rsidRPr="003E47C4" w:rsidRDefault="00000000">
      <w:pPr>
        <w:pStyle w:val="a0"/>
        <w:rPr>
          <w:color w:val="000000" w:themeColor="text1"/>
          <w:szCs w:val="28"/>
          <w:lang w:val="ru-RU"/>
        </w:rPr>
      </w:pPr>
      <w:r w:rsidRPr="003E47C4">
        <w:rPr>
          <w:color w:val="000000" w:themeColor="text1"/>
          <w:szCs w:val="28"/>
          <w:lang w:val="ru-RU"/>
        </w:rPr>
        <w:t>$_</w:t>
      </w:r>
      <w:r w:rsidRPr="003E47C4">
        <w:rPr>
          <w:color w:val="000000" w:themeColor="text1"/>
          <w:szCs w:val="28"/>
        </w:rPr>
        <w:t>COOKIE</w:t>
      </w:r>
      <w:r w:rsidRPr="003E47C4">
        <w:rPr>
          <w:color w:val="000000" w:themeColor="text1"/>
          <w:szCs w:val="28"/>
          <w:lang w:val="ru-RU"/>
        </w:rPr>
        <w:t xml:space="preserve"> — массив с полученными от браузера </w:t>
      </w:r>
      <w:r w:rsidRPr="003E47C4">
        <w:rPr>
          <w:color w:val="000000" w:themeColor="text1"/>
          <w:szCs w:val="28"/>
        </w:rPr>
        <w:t>cookie</w:t>
      </w:r>
      <w:r w:rsidRPr="003E47C4">
        <w:rPr>
          <w:color w:val="000000" w:themeColor="text1"/>
          <w:szCs w:val="28"/>
          <w:lang w:val="ru-RU"/>
        </w:rPr>
        <w:t>;</w:t>
      </w:r>
    </w:p>
    <w:p w14:paraId="250AF966" w14:textId="77777777" w:rsidR="00997671" w:rsidRPr="003E47C4" w:rsidRDefault="00000000">
      <w:pPr>
        <w:pStyle w:val="a0"/>
        <w:rPr>
          <w:color w:val="000000" w:themeColor="text1"/>
          <w:szCs w:val="28"/>
          <w:lang w:val="ru-RU"/>
        </w:rPr>
      </w:pPr>
      <w:r w:rsidRPr="003E47C4">
        <w:rPr>
          <w:color w:val="000000" w:themeColor="text1"/>
          <w:szCs w:val="28"/>
        </w:rPr>
        <w:t>password</w:t>
      </w:r>
      <w:r w:rsidRPr="003E47C4">
        <w:rPr>
          <w:color w:val="000000" w:themeColor="text1"/>
          <w:szCs w:val="28"/>
          <w:lang w:val="ru-RU"/>
        </w:rPr>
        <w:t>_</w:t>
      </w:r>
      <w:r w:rsidRPr="003E47C4">
        <w:rPr>
          <w:color w:val="000000" w:themeColor="text1"/>
          <w:szCs w:val="28"/>
        </w:rPr>
        <w:t>hash</w:t>
      </w:r>
      <w:r w:rsidRPr="003E47C4">
        <w:rPr>
          <w:color w:val="000000" w:themeColor="text1"/>
          <w:szCs w:val="28"/>
          <w:lang w:val="ru-RU"/>
        </w:rPr>
        <w:t xml:space="preserve">() / </w:t>
      </w:r>
      <w:r w:rsidRPr="003E47C4">
        <w:rPr>
          <w:color w:val="000000" w:themeColor="text1"/>
          <w:szCs w:val="28"/>
        </w:rPr>
        <w:t>password</w:t>
      </w:r>
      <w:r w:rsidRPr="003E47C4">
        <w:rPr>
          <w:color w:val="000000" w:themeColor="text1"/>
          <w:szCs w:val="28"/>
          <w:lang w:val="ru-RU"/>
        </w:rPr>
        <w:t>_</w:t>
      </w:r>
      <w:r w:rsidRPr="003E47C4">
        <w:rPr>
          <w:color w:val="000000" w:themeColor="text1"/>
          <w:szCs w:val="28"/>
        </w:rPr>
        <w:t>verify</w:t>
      </w:r>
      <w:r w:rsidRPr="003E47C4">
        <w:rPr>
          <w:color w:val="000000" w:themeColor="text1"/>
          <w:szCs w:val="28"/>
          <w:lang w:val="ru-RU"/>
        </w:rPr>
        <w:t>() — безопасное хеширование паролей (</w:t>
      </w:r>
      <w:r w:rsidRPr="003E47C4">
        <w:rPr>
          <w:color w:val="000000" w:themeColor="text1"/>
          <w:szCs w:val="28"/>
        </w:rPr>
        <w:t>bcrypt</w:t>
      </w:r>
      <w:r w:rsidRPr="003E47C4">
        <w:rPr>
          <w:color w:val="000000" w:themeColor="text1"/>
          <w:szCs w:val="28"/>
          <w:lang w:val="ru-RU"/>
        </w:rPr>
        <w:t>);</w:t>
      </w:r>
    </w:p>
    <w:p w14:paraId="310E7FB1" w14:textId="77777777" w:rsidR="00997671" w:rsidRPr="003E47C4" w:rsidRDefault="00000000">
      <w:pPr>
        <w:pStyle w:val="a0"/>
        <w:rPr>
          <w:color w:val="000000" w:themeColor="text1"/>
          <w:szCs w:val="28"/>
        </w:rPr>
      </w:pPr>
      <w:r w:rsidRPr="003E47C4">
        <w:rPr>
          <w:color w:val="000000" w:themeColor="text1"/>
          <w:szCs w:val="28"/>
        </w:rPr>
        <w:t>session_regenerate_id() — защита от фиксации сессии.</w:t>
      </w:r>
    </w:p>
    <w:p w14:paraId="144587A3" w14:textId="77777777" w:rsidR="00997671" w:rsidRPr="003E47C4" w:rsidRDefault="00000000">
      <w:pPr>
        <w:rPr>
          <w:color w:val="000000" w:themeColor="text1"/>
          <w:szCs w:val="28"/>
        </w:rPr>
      </w:pPr>
      <w:r w:rsidRPr="003E47C4">
        <w:rPr>
          <w:b/>
          <w:color w:val="000000" w:themeColor="text1"/>
          <w:szCs w:val="28"/>
        </w:rPr>
        <w:t>3. Ход работы</w:t>
      </w:r>
    </w:p>
    <w:p w14:paraId="4A7145FD" w14:textId="77777777" w:rsidR="00997671" w:rsidRPr="003E47C4" w:rsidRDefault="00000000">
      <w:pPr>
        <w:rPr>
          <w:color w:val="000000" w:themeColor="text1"/>
          <w:szCs w:val="28"/>
        </w:rPr>
      </w:pPr>
      <w:r w:rsidRPr="003E47C4">
        <w:rPr>
          <w:b/>
          <w:color w:val="000000" w:themeColor="text1"/>
          <w:szCs w:val="28"/>
        </w:rPr>
        <w:t>3.1. Задание 1 — работа с сессиями</w:t>
      </w:r>
    </w:p>
    <w:p w14:paraId="7696E994" w14:textId="77777777" w:rsidR="00997671" w:rsidRPr="003E47C4" w:rsidRDefault="00000000">
      <w:pPr>
        <w:jc w:val="both"/>
        <w:rPr>
          <w:color w:val="000000" w:themeColor="text1"/>
          <w:szCs w:val="28"/>
          <w:lang w:val="ru-RU"/>
        </w:rPr>
      </w:pPr>
      <w:r w:rsidRPr="003E47C4">
        <w:rPr>
          <w:color w:val="000000" w:themeColor="text1"/>
          <w:szCs w:val="28"/>
          <w:lang w:val="ru-RU"/>
        </w:rPr>
        <w:t>Создано три страницы. На первой ведётся счётчик посещений, хранящийся в сессии; данные доступны на остальных страницах; на третьей сессия уничтожается.</w:t>
      </w:r>
    </w:p>
    <w:p w14:paraId="168BB779" w14:textId="77777777" w:rsidR="00997671" w:rsidRPr="003E47C4" w:rsidRDefault="00000000">
      <w:pPr>
        <w:rPr>
          <w:color w:val="000000" w:themeColor="text1"/>
          <w:szCs w:val="28"/>
        </w:rPr>
      </w:pPr>
      <w:r w:rsidRPr="003E47C4">
        <w:rPr>
          <w:i/>
          <w:color w:val="000000" w:themeColor="text1"/>
          <w:szCs w:val="28"/>
        </w:rPr>
        <w:t>Листинг 1 — счётчик посещений</w:t>
      </w:r>
    </w:p>
    <w:p w14:paraId="090A553B" w14:textId="77777777" w:rsidR="00997671" w:rsidRPr="003E47C4" w:rsidRDefault="00000000">
      <w:pPr>
        <w:shd w:val="clear" w:color="auto" w:fill="F2F2F2"/>
        <w:ind w:left="288"/>
        <w:rPr>
          <w:color w:val="000000" w:themeColor="text1"/>
          <w:szCs w:val="28"/>
        </w:rPr>
      </w:pPr>
      <w:r w:rsidRPr="003E47C4">
        <w:rPr>
          <w:rFonts w:ascii="Consolas" w:hAnsi="Consolas"/>
          <w:color w:val="000000" w:themeColor="text1"/>
          <w:szCs w:val="28"/>
        </w:rPr>
        <w:t>session_start();</w:t>
      </w:r>
      <w:r w:rsidRPr="003E47C4">
        <w:rPr>
          <w:rFonts w:ascii="Consolas" w:hAnsi="Consolas"/>
          <w:color w:val="000000" w:themeColor="text1"/>
          <w:szCs w:val="28"/>
        </w:rPr>
        <w:br/>
        <w:t>if (!isset($_SESSION['page_views'])) $_SESSION['page_views'] = 0;</w:t>
      </w:r>
      <w:r w:rsidRPr="003E47C4">
        <w:rPr>
          <w:rFonts w:ascii="Consolas" w:hAnsi="Consolas"/>
          <w:color w:val="000000" w:themeColor="text1"/>
          <w:szCs w:val="28"/>
        </w:rPr>
        <w:br/>
        <w:t>$_SESSION['page_views']++;</w:t>
      </w:r>
      <w:r w:rsidRPr="003E47C4">
        <w:rPr>
          <w:rFonts w:ascii="Consolas" w:hAnsi="Consolas"/>
          <w:color w:val="000000" w:themeColor="text1"/>
          <w:szCs w:val="28"/>
        </w:rPr>
        <w:br/>
        <w:t>echo "ID сессии: " . session_id();</w:t>
      </w:r>
    </w:p>
    <w:p w14:paraId="6C747BB8" w14:textId="77777777" w:rsidR="00997671" w:rsidRPr="003E47C4" w:rsidRDefault="00000000">
      <w:pPr>
        <w:rPr>
          <w:color w:val="000000" w:themeColor="text1"/>
          <w:szCs w:val="28"/>
          <w:lang w:val="ru-RU"/>
        </w:rPr>
      </w:pPr>
      <w:r w:rsidRPr="003E47C4">
        <w:rPr>
          <w:b/>
          <w:color w:val="000000" w:themeColor="text1"/>
          <w:szCs w:val="28"/>
          <w:lang w:val="ru-RU"/>
        </w:rPr>
        <w:t xml:space="preserve">3.2. Задание 2 — работа с </w:t>
      </w:r>
      <w:r w:rsidRPr="003E47C4">
        <w:rPr>
          <w:b/>
          <w:color w:val="000000" w:themeColor="text1"/>
          <w:szCs w:val="28"/>
        </w:rPr>
        <w:t>cookies</w:t>
      </w:r>
    </w:p>
    <w:p w14:paraId="4BBB2007" w14:textId="77777777" w:rsidR="00997671" w:rsidRPr="003E47C4" w:rsidRDefault="00000000">
      <w:pPr>
        <w:jc w:val="both"/>
        <w:rPr>
          <w:color w:val="000000" w:themeColor="text1"/>
          <w:szCs w:val="28"/>
          <w:lang w:val="ru-RU"/>
        </w:rPr>
      </w:pPr>
      <w:r w:rsidRPr="003E47C4">
        <w:rPr>
          <w:color w:val="000000" w:themeColor="text1"/>
          <w:szCs w:val="28"/>
          <w:lang w:val="ru-RU"/>
        </w:rPr>
        <w:t xml:space="preserve">Реализованы создание, просмотр и удаление нескольких </w:t>
      </w:r>
      <w:r w:rsidRPr="003E47C4">
        <w:rPr>
          <w:color w:val="000000" w:themeColor="text1"/>
          <w:szCs w:val="28"/>
        </w:rPr>
        <w:t>cookie</w:t>
      </w:r>
      <w:r w:rsidRPr="003E47C4">
        <w:rPr>
          <w:color w:val="000000" w:themeColor="text1"/>
          <w:szCs w:val="28"/>
          <w:lang w:val="ru-RU"/>
        </w:rPr>
        <w:t xml:space="preserve"> с уникальными именами:</w:t>
      </w:r>
    </w:p>
    <w:p w14:paraId="64C892D1" w14:textId="77777777" w:rsidR="00997671" w:rsidRPr="003E47C4" w:rsidRDefault="00000000">
      <w:pPr>
        <w:rPr>
          <w:color w:val="000000" w:themeColor="text1"/>
          <w:szCs w:val="28"/>
        </w:rPr>
      </w:pPr>
      <w:r w:rsidRPr="003E47C4">
        <w:rPr>
          <w:i/>
          <w:color w:val="000000" w:themeColor="text1"/>
          <w:szCs w:val="28"/>
        </w:rPr>
        <w:t>Листинг 2 — операции с cookie</w:t>
      </w:r>
    </w:p>
    <w:p w14:paraId="7DB559CD" w14:textId="77777777" w:rsidR="00997671" w:rsidRPr="003E47C4" w:rsidRDefault="00000000">
      <w:pPr>
        <w:shd w:val="clear" w:color="auto" w:fill="F2F2F2"/>
        <w:ind w:left="288"/>
        <w:rPr>
          <w:color w:val="000000" w:themeColor="text1"/>
          <w:szCs w:val="28"/>
        </w:rPr>
      </w:pPr>
      <w:r w:rsidRPr="003E47C4">
        <w:rPr>
          <w:rFonts w:ascii="Consolas" w:hAnsi="Consolas"/>
          <w:color w:val="000000" w:themeColor="text1"/>
          <w:szCs w:val="28"/>
        </w:rPr>
        <w:lastRenderedPageBreak/>
        <w:t>setcookie($name, $value, time() + $days*24*3600, '/', '', false, true);</w:t>
      </w:r>
      <w:r w:rsidRPr="003E47C4">
        <w:rPr>
          <w:rFonts w:ascii="Consolas" w:hAnsi="Consolas"/>
          <w:color w:val="000000" w:themeColor="text1"/>
          <w:szCs w:val="28"/>
        </w:rPr>
        <w:br/>
        <w:t>foreach ($_COOKIE as $name =&gt; $value) { /* вывод */ }</w:t>
      </w:r>
      <w:r w:rsidRPr="003E47C4">
        <w:rPr>
          <w:rFonts w:ascii="Consolas" w:hAnsi="Consolas"/>
          <w:color w:val="000000" w:themeColor="text1"/>
          <w:szCs w:val="28"/>
        </w:rPr>
        <w:br/>
        <w:t>setcookie($name, '', time() - 3600, '/'); // удаление</w:t>
      </w:r>
    </w:p>
    <w:p w14:paraId="314313AC" w14:textId="77777777" w:rsidR="00997671" w:rsidRPr="003E47C4" w:rsidRDefault="00000000">
      <w:pPr>
        <w:rPr>
          <w:color w:val="000000" w:themeColor="text1"/>
          <w:szCs w:val="28"/>
          <w:lang w:val="ru-RU"/>
        </w:rPr>
      </w:pPr>
      <w:r w:rsidRPr="003E47C4">
        <w:rPr>
          <w:b/>
          <w:color w:val="000000" w:themeColor="text1"/>
          <w:szCs w:val="28"/>
          <w:lang w:val="ru-RU"/>
        </w:rPr>
        <w:t>3.3. Задание 3 — авторизация</w:t>
      </w:r>
    </w:p>
    <w:p w14:paraId="75566D3F" w14:textId="77777777" w:rsidR="00997671" w:rsidRPr="003E47C4" w:rsidRDefault="00000000">
      <w:pPr>
        <w:jc w:val="both"/>
        <w:rPr>
          <w:color w:val="000000" w:themeColor="text1"/>
          <w:szCs w:val="28"/>
          <w:lang w:val="ru-RU"/>
        </w:rPr>
      </w:pPr>
      <w:r w:rsidRPr="003E47C4">
        <w:rPr>
          <w:color w:val="000000" w:themeColor="text1"/>
          <w:szCs w:val="28"/>
          <w:lang w:val="ru-RU"/>
        </w:rPr>
        <w:t xml:space="preserve">Пользователи хранятся в файле </w:t>
      </w:r>
      <w:r w:rsidRPr="003E47C4">
        <w:rPr>
          <w:color w:val="000000" w:themeColor="text1"/>
          <w:szCs w:val="28"/>
        </w:rPr>
        <w:t>users</w:t>
      </w:r>
      <w:r w:rsidRPr="003E47C4">
        <w:rPr>
          <w:color w:val="000000" w:themeColor="text1"/>
          <w:szCs w:val="28"/>
          <w:lang w:val="ru-RU"/>
        </w:rPr>
        <w:t>.</w:t>
      </w:r>
      <w:r w:rsidRPr="003E47C4">
        <w:rPr>
          <w:color w:val="000000" w:themeColor="text1"/>
          <w:szCs w:val="28"/>
        </w:rPr>
        <w:t>json</w:t>
      </w:r>
      <w:r w:rsidRPr="003E47C4">
        <w:rPr>
          <w:color w:val="000000" w:themeColor="text1"/>
          <w:szCs w:val="28"/>
          <w:lang w:val="ru-RU"/>
        </w:rPr>
        <w:t xml:space="preserve"> с </w:t>
      </w:r>
      <w:r w:rsidRPr="003E47C4">
        <w:rPr>
          <w:color w:val="000000" w:themeColor="text1"/>
          <w:szCs w:val="28"/>
        </w:rPr>
        <w:t>bcrypt</w:t>
      </w:r>
      <w:r w:rsidRPr="003E47C4">
        <w:rPr>
          <w:color w:val="000000" w:themeColor="text1"/>
          <w:szCs w:val="28"/>
          <w:lang w:val="ru-RU"/>
        </w:rPr>
        <w:t xml:space="preserve">-хешами паролей. Вход проверяется функцией </w:t>
      </w:r>
      <w:r w:rsidRPr="003E47C4">
        <w:rPr>
          <w:color w:val="000000" w:themeColor="text1"/>
          <w:szCs w:val="28"/>
        </w:rPr>
        <w:t>password</w:t>
      </w:r>
      <w:r w:rsidRPr="003E47C4">
        <w:rPr>
          <w:color w:val="000000" w:themeColor="text1"/>
          <w:szCs w:val="28"/>
          <w:lang w:val="ru-RU"/>
        </w:rPr>
        <w:t>_</w:t>
      </w:r>
      <w:r w:rsidRPr="003E47C4">
        <w:rPr>
          <w:color w:val="000000" w:themeColor="text1"/>
          <w:szCs w:val="28"/>
        </w:rPr>
        <w:t>verify</w:t>
      </w:r>
      <w:r w:rsidRPr="003E47C4">
        <w:rPr>
          <w:color w:val="000000" w:themeColor="text1"/>
          <w:szCs w:val="28"/>
          <w:lang w:val="ru-RU"/>
        </w:rPr>
        <w:t>(); реализованы роли (</w:t>
      </w:r>
      <w:r w:rsidRPr="003E47C4">
        <w:rPr>
          <w:color w:val="000000" w:themeColor="text1"/>
          <w:szCs w:val="28"/>
        </w:rPr>
        <w:t>admin</w:t>
      </w:r>
      <w:r w:rsidRPr="003E47C4">
        <w:rPr>
          <w:color w:val="000000" w:themeColor="text1"/>
          <w:szCs w:val="28"/>
          <w:lang w:val="ru-RU"/>
        </w:rPr>
        <w:t>/</w:t>
      </w:r>
      <w:r w:rsidRPr="003E47C4">
        <w:rPr>
          <w:color w:val="000000" w:themeColor="text1"/>
          <w:szCs w:val="28"/>
        </w:rPr>
        <w:t>user</w:t>
      </w:r>
      <w:r w:rsidRPr="003E47C4">
        <w:rPr>
          <w:color w:val="000000" w:themeColor="text1"/>
          <w:szCs w:val="28"/>
          <w:lang w:val="ru-RU"/>
        </w:rPr>
        <w:t xml:space="preserve">), таймаут бездействия и восстановление сессии по </w:t>
      </w:r>
      <w:r w:rsidRPr="003E47C4">
        <w:rPr>
          <w:color w:val="000000" w:themeColor="text1"/>
          <w:szCs w:val="28"/>
        </w:rPr>
        <w:t>cookie</w:t>
      </w:r>
      <w:r w:rsidRPr="003E47C4">
        <w:rPr>
          <w:color w:val="000000" w:themeColor="text1"/>
          <w:szCs w:val="28"/>
          <w:lang w:val="ru-RU"/>
        </w:rPr>
        <w:t xml:space="preserve"> «запомнить меня». Тестовые учётные записи: </w:t>
      </w:r>
      <w:r w:rsidRPr="003E47C4">
        <w:rPr>
          <w:color w:val="000000" w:themeColor="text1"/>
          <w:szCs w:val="28"/>
        </w:rPr>
        <w:t>admin</w:t>
      </w:r>
      <w:r w:rsidRPr="003E47C4">
        <w:rPr>
          <w:color w:val="000000" w:themeColor="text1"/>
          <w:szCs w:val="28"/>
          <w:lang w:val="ru-RU"/>
        </w:rPr>
        <w:t>/</w:t>
      </w:r>
      <w:r w:rsidRPr="003E47C4">
        <w:rPr>
          <w:color w:val="000000" w:themeColor="text1"/>
          <w:szCs w:val="28"/>
        </w:rPr>
        <w:t>admin</w:t>
      </w:r>
      <w:r w:rsidRPr="003E47C4">
        <w:rPr>
          <w:color w:val="000000" w:themeColor="text1"/>
          <w:szCs w:val="28"/>
          <w:lang w:val="ru-RU"/>
        </w:rPr>
        <w:t xml:space="preserve">123 и </w:t>
      </w:r>
      <w:r w:rsidRPr="003E47C4">
        <w:rPr>
          <w:color w:val="000000" w:themeColor="text1"/>
          <w:szCs w:val="28"/>
        </w:rPr>
        <w:t>manager</w:t>
      </w:r>
      <w:r w:rsidRPr="003E47C4">
        <w:rPr>
          <w:color w:val="000000" w:themeColor="text1"/>
          <w:szCs w:val="28"/>
          <w:lang w:val="ru-RU"/>
        </w:rPr>
        <w:t>/</w:t>
      </w:r>
      <w:r w:rsidRPr="003E47C4">
        <w:rPr>
          <w:color w:val="000000" w:themeColor="text1"/>
          <w:szCs w:val="28"/>
        </w:rPr>
        <w:t>manager</w:t>
      </w:r>
      <w:r w:rsidRPr="003E47C4">
        <w:rPr>
          <w:color w:val="000000" w:themeColor="text1"/>
          <w:szCs w:val="28"/>
          <w:lang w:val="ru-RU"/>
        </w:rPr>
        <w:t>123.</w:t>
      </w:r>
    </w:p>
    <w:p w14:paraId="0FA9F9D5" w14:textId="77777777" w:rsidR="00997671" w:rsidRPr="003E47C4" w:rsidRDefault="00000000">
      <w:pPr>
        <w:rPr>
          <w:color w:val="000000" w:themeColor="text1"/>
          <w:szCs w:val="28"/>
          <w:lang w:val="ru-RU"/>
        </w:rPr>
      </w:pPr>
      <w:r w:rsidRPr="003E47C4">
        <w:rPr>
          <w:i/>
          <w:color w:val="000000" w:themeColor="text1"/>
          <w:szCs w:val="28"/>
          <w:lang w:val="ru-RU"/>
        </w:rPr>
        <w:t>Листинг 3 — проверка пароля и вход</w:t>
      </w:r>
    </w:p>
    <w:p w14:paraId="06E2223F" w14:textId="77777777" w:rsidR="00997671" w:rsidRPr="003E47C4" w:rsidRDefault="00000000">
      <w:pPr>
        <w:shd w:val="clear" w:color="auto" w:fill="F2F2F2"/>
        <w:ind w:left="288"/>
        <w:rPr>
          <w:color w:val="000000" w:themeColor="text1"/>
          <w:szCs w:val="28"/>
        </w:rPr>
      </w:pPr>
      <w:r w:rsidRPr="003E47C4">
        <w:rPr>
          <w:rFonts w:ascii="Consolas" w:hAnsi="Consolas"/>
          <w:color w:val="000000" w:themeColor="text1"/>
          <w:szCs w:val="28"/>
        </w:rPr>
        <w:t>if (password_verify($password, $users[$login]['password_hash'])) {</w:t>
      </w:r>
      <w:r w:rsidRPr="003E47C4">
        <w:rPr>
          <w:rFonts w:ascii="Consolas" w:hAnsi="Consolas"/>
          <w:color w:val="000000" w:themeColor="text1"/>
          <w:szCs w:val="28"/>
        </w:rPr>
        <w:br/>
        <w:t xml:space="preserve">    session_regenerate_id(true);</w:t>
      </w:r>
      <w:r w:rsidRPr="003E47C4">
        <w:rPr>
          <w:rFonts w:ascii="Consolas" w:hAnsi="Consolas"/>
          <w:color w:val="000000" w:themeColor="text1"/>
          <w:szCs w:val="28"/>
        </w:rPr>
        <w:br/>
        <w:t xml:space="preserve">    $_SESSION['user'] = $login;</w:t>
      </w:r>
      <w:r w:rsidRPr="003E47C4">
        <w:rPr>
          <w:rFonts w:ascii="Consolas" w:hAnsi="Consolas"/>
          <w:color w:val="000000" w:themeColor="text1"/>
          <w:szCs w:val="28"/>
        </w:rPr>
        <w:br/>
        <w:t xml:space="preserve">    $_SESSION['role'] = $users[$login]['role'];</w:t>
      </w:r>
      <w:r w:rsidRPr="003E47C4">
        <w:rPr>
          <w:rFonts w:ascii="Consolas" w:hAnsi="Consolas"/>
          <w:color w:val="000000" w:themeColor="text1"/>
          <w:szCs w:val="28"/>
        </w:rPr>
        <w:br/>
        <w:t xml:space="preserve">    if ($remember) setcookie('remember_token', bin2hex(random_bytes(32)), ...);</w:t>
      </w:r>
      <w:r w:rsidRPr="003E47C4">
        <w:rPr>
          <w:rFonts w:ascii="Consolas" w:hAnsi="Consolas"/>
          <w:color w:val="000000" w:themeColor="text1"/>
          <w:szCs w:val="28"/>
        </w:rPr>
        <w:br/>
        <w:t>}</w:t>
      </w:r>
    </w:p>
    <w:p w14:paraId="29C958CA" w14:textId="77777777" w:rsidR="00997671" w:rsidRPr="003E47C4" w:rsidRDefault="00000000">
      <w:pPr>
        <w:rPr>
          <w:color w:val="000000" w:themeColor="text1"/>
          <w:szCs w:val="28"/>
          <w:lang w:val="ru-RU"/>
        </w:rPr>
      </w:pPr>
      <w:r w:rsidRPr="003E47C4">
        <w:rPr>
          <w:b/>
          <w:color w:val="000000" w:themeColor="text1"/>
          <w:szCs w:val="28"/>
          <w:lang w:val="ru-RU"/>
        </w:rPr>
        <w:t>4. Вывод</w:t>
      </w:r>
    </w:p>
    <w:p w14:paraId="2C60064A" w14:textId="77777777" w:rsidR="00997671" w:rsidRPr="003E47C4" w:rsidRDefault="00000000">
      <w:pPr>
        <w:jc w:val="both"/>
        <w:rPr>
          <w:color w:val="000000" w:themeColor="text1"/>
          <w:szCs w:val="28"/>
          <w:lang w:val="ru-RU"/>
        </w:rPr>
      </w:pPr>
      <w:r w:rsidRPr="003E47C4">
        <w:rPr>
          <w:color w:val="000000" w:themeColor="text1"/>
          <w:szCs w:val="28"/>
          <w:lang w:val="ru-RU"/>
        </w:rPr>
        <w:t xml:space="preserve">Изучены сессии и </w:t>
      </w:r>
      <w:r w:rsidRPr="003E47C4">
        <w:rPr>
          <w:color w:val="000000" w:themeColor="text1"/>
          <w:szCs w:val="28"/>
        </w:rPr>
        <w:t>cookies</w:t>
      </w:r>
      <w:r w:rsidRPr="003E47C4">
        <w:rPr>
          <w:color w:val="000000" w:themeColor="text1"/>
          <w:szCs w:val="28"/>
          <w:lang w:val="ru-RU"/>
        </w:rPr>
        <w:t xml:space="preserve"> как механизмы сохранения состояния в </w:t>
      </w:r>
      <w:r w:rsidRPr="003E47C4">
        <w:rPr>
          <w:color w:val="000000" w:themeColor="text1"/>
          <w:szCs w:val="28"/>
        </w:rPr>
        <w:t>PHP</w:t>
      </w:r>
      <w:r w:rsidRPr="003E47C4">
        <w:rPr>
          <w:color w:val="000000" w:themeColor="text1"/>
          <w:szCs w:val="28"/>
          <w:lang w:val="ru-RU"/>
        </w:rPr>
        <w:t xml:space="preserve">. Реализована безопасная авторизация с хешированием паролей </w:t>
      </w:r>
      <w:r w:rsidRPr="003E47C4">
        <w:rPr>
          <w:color w:val="000000" w:themeColor="text1"/>
          <w:szCs w:val="28"/>
        </w:rPr>
        <w:t>bcrypt</w:t>
      </w:r>
      <w:r w:rsidRPr="003E47C4">
        <w:rPr>
          <w:color w:val="000000" w:themeColor="text1"/>
          <w:szCs w:val="28"/>
          <w:lang w:val="ru-RU"/>
        </w:rPr>
        <w:t>, ролевым доступом и таймаутом бездействия для личного кабинета магазина «</w:t>
      </w:r>
      <w:r w:rsidRPr="003E47C4">
        <w:rPr>
          <w:color w:val="000000" w:themeColor="text1"/>
          <w:szCs w:val="28"/>
        </w:rPr>
        <w:t>Behoof</w:t>
      </w:r>
      <w:r w:rsidRPr="003E47C4">
        <w:rPr>
          <w:color w:val="000000" w:themeColor="text1"/>
          <w:szCs w:val="28"/>
          <w:lang w:val="ru-RU"/>
        </w:rPr>
        <w:t>».</w:t>
      </w:r>
    </w:p>
    <w:sectPr w:rsidR="00997671" w:rsidRPr="003E47C4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9251241">
    <w:abstractNumId w:val="8"/>
  </w:num>
  <w:num w:numId="2" w16cid:durableId="970743320">
    <w:abstractNumId w:val="6"/>
  </w:num>
  <w:num w:numId="3" w16cid:durableId="1376738950">
    <w:abstractNumId w:val="5"/>
  </w:num>
  <w:num w:numId="4" w16cid:durableId="1599678228">
    <w:abstractNumId w:val="4"/>
  </w:num>
  <w:num w:numId="5" w16cid:durableId="1650673852">
    <w:abstractNumId w:val="7"/>
  </w:num>
  <w:num w:numId="6" w16cid:durableId="1292591167">
    <w:abstractNumId w:val="3"/>
  </w:num>
  <w:num w:numId="7" w16cid:durableId="782925428">
    <w:abstractNumId w:val="2"/>
  </w:num>
  <w:num w:numId="8" w16cid:durableId="1236238263">
    <w:abstractNumId w:val="1"/>
  </w:num>
  <w:num w:numId="9" w16cid:durableId="852958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47C4"/>
    <w:rsid w:val="008E7538"/>
    <w:rsid w:val="009976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C3F1B7"/>
  <w14:defaultImageDpi w14:val="300"/>
  <w15:docId w15:val="{9B763213-0052-48B9-B31D-2E3638BA2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сережа eeeee</cp:lastModifiedBy>
  <cp:revision>2</cp:revision>
  <dcterms:created xsi:type="dcterms:W3CDTF">2013-12-23T23:15:00Z</dcterms:created>
  <dcterms:modified xsi:type="dcterms:W3CDTF">2026-06-26T18:36:00Z</dcterms:modified>
  <cp:category/>
</cp:coreProperties>
</file>