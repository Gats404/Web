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№12</w:t>
      </w:r>
    </w:p>
    <w:p>
      <w:pPr>
        <w:jc w:val="center"/>
      </w:pPr>
      <w:r>
        <w:rPr>
          <w:rFonts w:ascii="Times New Roman" w:hAnsi="Times New Roman" w:eastAsia="Times New Roman"/>
        </w:rPr>
        <w:t>Тема: «Работа с файлами в Node.js»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Сформировать практические навыки работы с файлами и директориями через встроенный модуль 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 в Node.js. Научиться осознанно выбирать между синхронным, колбэк- и промис-API и корректно обрабатывать ошибки файловой системы.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Тема 2.1. Установка и настройка ПО для разработки сайтов на Node.js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Что такое Node.js и с чем его едят? Как он работает под капотом? Чем отличается от JavaScript в браузере? Где он хорош, а где лучше не использовать?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Node.js — среда выполнения JavaScript вне браузера. Она состоит из движка V8 (тот же, что в Google Chrome: компилирует JS в машинный код), библиотеки libuv (цикл событий, пул потоков, асинхронный ввод-вывод) и набора встроенных модулей: 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http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crypto</w:t>
      </w:r>
      <w:r>
        <w:rPr>
          <w:rFonts w:ascii="Times New Roman" w:hAnsi="Times New Roman" w:eastAsia="Times New Roman"/>
        </w:rPr>
        <w:t xml:space="preserve"> и др. На Node.js пишут веб-серверы и API, консольные утилиты, сборщики фронтенда, чат-боты, скрипты автоматизации.</w:t>
      </w:r>
    </w:p>
    <w:p>
      <w:pPr>
        <w:jc w:val="both"/>
      </w:pPr>
      <w:r>
        <w:rPr>
          <w:rFonts w:ascii="Times New Roman" w:hAnsi="Times New Roman" w:eastAsia="Times New Roman"/>
        </w:rPr>
        <w:t>Как работает «на пальцах»: JavaScript-код выполняется в одном потоке. Когда программе нужно что-то долгое — прочитать файл, сделать запрос в сеть или к базе данных, — Node.js не ждёт, а передаёт задачу libuv (операционной системе или пулу из 4 рабочих потоков) и идёт выполнять следующий код. Когда операция завершилась, её колбэк ставится в очередь, а цикл событий (event loop) по очереди достаёт колбэки и выполняет их. Поэтому один процесс Node.js одновременно обслуживает тысячи соединений: большую часть времени сервер просто ждёт ответа от диска или сети.</w:t>
      </w:r>
    </w:p>
    <w:p>
      <w:pPr>
        <w:jc w:val="both"/>
      </w:pPr>
      <w:r>
        <w:rPr>
          <w:rFonts w:ascii="Times New Roman" w:hAnsi="Times New Roman" w:eastAsia="Times New Roman"/>
        </w:rPr>
        <w:t>Отличия от JavaScript в браузере: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Браузер</w:t>
            </w:r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Node.js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Глобальный объект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window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global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globalThis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Доступно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DOM, BOM, </w:t>
            </w:r>
            <w:r>
              <w:rPr>
                <w:rFonts w:ascii="Consolas" w:hAnsi="Consolas" w:eastAsia="Consolas"/>
                <w:sz w:val="18"/>
              </w:rPr>
              <w:t>document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localStorage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alert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файловая система, сеть, процессы, ОС (</w:t>
            </w:r>
            <w:r>
              <w:rPr>
                <w:rFonts w:ascii="Consolas" w:hAnsi="Consolas" w:eastAsia="Consolas"/>
                <w:sz w:val="18"/>
              </w:rPr>
              <w:t>fs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http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process</w:t>
            </w:r>
            <w:r>
              <w:rPr>
                <w:rFonts w:ascii="Times New Roman" w:hAnsi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Модули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&lt;script&gt;</w:t>
            </w:r>
            <w:r>
              <w:rPr>
                <w:rFonts w:ascii="Times New Roman" w:hAnsi="Times New Roman" w:eastAsia="Times New Roman"/>
                <w:sz w:val="22"/>
              </w:rPr>
              <w:t>, ES Modules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CommonJS (</w:t>
            </w:r>
            <w:r>
              <w:rPr>
                <w:rFonts w:ascii="Consolas" w:hAnsi="Consolas" w:eastAsia="Consolas"/>
                <w:sz w:val="18"/>
              </w:rPr>
              <w:t>require</w:t>
            </w:r>
            <w:r>
              <w:rPr>
                <w:rFonts w:ascii="Times New Roman" w:hAnsi="Times New Roman" w:eastAsia="Times New Roman"/>
                <w:sz w:val="22"/>
              </w:rPr>
              <w:t>) и ES Modules (</w:t>
            </w:r>
            <w:r>
              <w:rPr>
                <w:rFonts w:ascii="Consolas" w:hAnsi="Consolas" w:eastAsia="Consolas"/>
                <w:sz w:val="18"/>
              </w:rPr>
              <w:t>import</w:t>
            </w:r>
            <w:r>
              <w:rPr>
                <w:rFonts w:ascii="Times New Roman" w:hAnsi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Безопасность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«песочница»: к файлам компьютера доступа нет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полный доступ к компьютеру с правами пользователя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Версия языка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зависит от браузера посетителя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выбирает разработчик (установленная версия Node.js)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</w:rPr>
        <w:t>Где Node.js хорош: веб-серверы и REST API, чаты и онлайн-игры на WebSocket, потоковая передача данных, микросервисы, инструменты разработки (npm, Vite, Webpack, ESLint), прототипы — один язык на клиенте и сервере. Где лучше не использовать: тяжёлые вычисления на процессоре (обработка видео, научные расчёты, машинное обучение) — пока один запрос долго считает, event loop занят и остальные клиенты ждут; для таких задач лучше подходят C++, Go, Rust, Python с нативными библиотеками или вынос вычислений в worker threads.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Что такое NPM и для чего он нужен?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NPM (Node Package Manager) — менеджер пакетов, который устанавливается вместе с Node.js. Это одновременно онлайн-реестр npmjs.com с миллионами библиотек и консольная утилита </w:t>
      </w:r>
      <w:r>
        <w:rPr>
          <w:rFonts w:ascii="Consolas" w:hAnsi="Consolas" w:eastAsia="Consolas"/>
          <w:sz w:val="24"/>
        </w:rPr>
        <w:t>npm</w:t>
      </w:r>
      <w:r>
        <w:rPr>
          <w:rFonts w:ascii="Times New Roman" w:hAnsi="Times New Roman" w:eastAsia="Times New Roman"/>
        </w:rPr>
        <w:t>. NPM нужен, чтобы создавать проект (</w:t>
      </w:r>
      <w:r>
        <w:rPr>
          <w:rFonts w:ascii="Consolas" w:hAnsi="Consolas" w:eastAsia="Consolas"/>
          <w:sz w:val="24"/>
        </w:rPr>
        <w:t>npm init</w:t>
      </w:r>
      <w:r>
        <w:rPr>
          <w:rFonts w:ascii="Times New Roman" w:hAnsi="Times New Roman" w:eastAsia="Times New Roman"/>
        </w:rPr>
        <w:t>), устанавливать, обновлять и удалять пакеты (</w:t>
      </w:r>
      <w:r>
        <w:rPr>
          <w:rFonts w:ascii="Consolas" w:hAnsi="Consolas" w:eastAsia="Consolas"/>
          <w:sz w:val="24"/>
        </w:rPr>
        <w:t>npm install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npm update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npm uninstall</w:t>
      </w:r>
      <w:r>
        <w:rPr>
          <w:rFonts w:ascii="Times New Roman" w:hAnsi="Times New Roman" w:eastAsia="Times New Roman"/>
        </w:rPr>
        <w:t xml:space="preserve">), фиксировать зависимости в 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package-lock.json</w:t>
      </w:r>
      <w:r>
        <w:rPr>
          <w:rFonts w:ascii="Times New Roman" w:hAnsi="Times New Roman" w:eastAsia="Times New Roman"/>
        </w:rPr>
        <w:t>, запускать скрипты проекта (</w:t>
      </w:r>
      <w:r>
        <w:rPr>
          <w:rFonts w:ascii="Consolas" w:hAnsi="Consolas" w:eastAsia="Consolas"/>
          <w:sz w:val="24"/>
        </w:rPr>
        <w:t>npm start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npm run …</w:t>
      </w:r>
      <w:r>
        <w:rPr>
          <w:rFonts w:ascii="Times New Roman" w:hAnsi="Times New Roman" w:eastAsia="Times New Roman"/>
        </w:rPr>
        <w:t>), проверять уязвимости (</w:t>
      </w:r>
      <w:r>
        <w:rPr>
          <w:rFonts w:ascii="Consolas" w:hAnsi="Consolas" w:eastAsia="Consolas"/>
          <w:sz w:val="24"/>
        </w:rPr>
        <w:t>npm audit</w:t>
      </w:r>
      <w:r>
        <w:rPr>
          <w:rFonts w:ascii="Times New Roman" w:hAnsi="Times New Roman" w:eastAsia="Times New Roman"/>
        </w:rPr>
        <w:t>) и запускать утилиты без установки (</w:t>
      </w:r>
      <w:r>
        <w:rPr>
          <w:rFonts w:ascii="Consolas" w:hAnsi="Consolas" w:eastAsia="Consolas"/>
          <w:sz w:val="24"/>
        </w:rPr>
        <w:t>npx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Что такое REPL и чем он полезен?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REPL (Read — Eval — Print — Loop) — интерактивный режим Node.js: прочитать введённую строку, выполнить её, напечатать результат и повторить. Запускается командой </w:t>
      </w:r>
      <w:r>
        <w:rPr>
          <w:rFonts w:ascii="Consolas" w:hAnsi="Consolas" w:eastAsia="Consolas"/>
          <w:sz w:val="24"/>
        </w:rPr>
        <w:t>node</w:t>
      </w:r>
      <w:r>
        <w:rPr>
          <w:rFonts w:ascii="Times New Roman" w:hAnsi="Times New Roman" w:eastAsia="Times New Roman"/>
        </w:rPr>
        <w:t xml:space="preserve"> без аргументов. Полезен для быстрой проверки выражений и API без создания файла, изучения языка, отладки и вычислений «как в калькуляторе». Есть специальная переменная </w:t>
      </w:r>
      <w:r>
        <w:rPr>
          <w:rFonts w:ascii="Consolas" w:hAnsi="Consolas" w:eastAsia="Consolas"/>
          <w:sz w:val="24"/>
        </w:rPr>
        <w:t>_</w:t>
      </w:r>
      <w:r>
        <w:rPr>
          <w:rFonts w:ascii="Times New Roman" w:hAnsi="Times New Roman" w:eastAsia="Times New Roman"/>
        </w:rPr>
        <w:t xml:space="preserve"> (результат последнего выражения), автодополнение по Tab и команды </w:t>
      </w:r>
      <w:r>
        <w:rPr>
          <w:rFonts w:ascii="Consolas" w:hAnsi="Consolas" w:eastAsia="Consolas"/>
          <w:sz w:val="24"/>
        </w:rPr>
        <w:t>.help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.editor</w:t>
      </w:r>
      <w:r>
        <w:rPr>
          <w:rFonts w:ascii="Times New Roman" w:hAnsi="Times New Roman" w:eastAsia="Times New Roman"/>
        </w:rPr>
        <w:t xml:space="preserve"> (многострочный ввод), </w:t>
      </w:r>
      <w:r>
        <w:rPr>
          <w:rFonts w:ascii="Consolas" w:hAnsi="Consolas" w:eastAsia="Consolas"/>
          <w:sz w:val="24"/>
        </w:rPr>
        <w:t>.load файл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.save файл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.exit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Чем отличается синхронное чтение файлов от асинхронного?</w:t>
      </w:r>
    </w:p>
    <w:p>
      <w:pPr>
        <w:jc w:val="both"/>
      </w:pPr>
      <w:r>
        <w:rPr>
          <w:rFonts w:ascii="Times New Roman" w:hAnsi="Times New Roman" w:eastAsia="Times New Roman"/>
        </w:rPr>
        <w:t>Синхронное чтение (</w:t>
      </w:r>
      <w:r>
        <w:rPr>
          <w:rFonts w:ascii="Consolas" w:hAnsi="Consolas" w:eastAsia="Consolas"/>
          <w:sz w:val="24"/>
        </w:rPr>
        <w:t>fs.readFileSync</w:t>
      </w:r>
      <w:r>
        <w:rPr>
          <w:rFonts w:ascii="Times New Roman" w:hAnsi="Times New Roman" w:eastAsia="Times New Roman"/>
        </w:rPr>
        <w:t xml:space="preserve">) блокирует поток: следующая строка программы не выполнится, пока файл не прочитан; результат возвращается сразу, ошибки ловятся </w:t>
      </w:r>
      <w:r>
        <w:rPr>
          <w:rFonts w:ascii="Consolas" w:hAnsi="Consolas" w:eastAsia="Consolas"/>
          <w:sz w:val="24"/>
        </w:rPr>
        <w:t>try/catch</w:t>
      </w:r>
      <w:r>
        <w:rPr>
          <w:rFonts w:ascii="Times New Roman" w:hAnsi="Times New Roman" w:eastAsia="Times New Roman"/>
        </w:rPr>
        <w:t>. Асинхронное чтение (</w:t>
      </w:r>
      <w:r>
        <w:rPr>
          <w:rFonts w:ascii="Consolas" w:hAnsi="Consolas" w:eastAsia="Consolas"/>
          <w:sz w:val="24"/>
        </w:rPr>
        <w:t>fs.readFile</w:t>
      </w:r>
      <w:r>
        <w:rPr>
          <w:rFonts w:ascii="Times New Roman" w:hAnsi="Times New Roman" w:eastAsia="Times New Roman"/>
        </w:rPr>
        <w:t xml:space="preserve"> с колбэком или </w:t>
      </w:r>
      <w:r>
        <w:rPr>
          <w:rFonts w:ascii="Consolas" w:hAnsi="Consolas" w:eastAsia="Consolas"/>
          <w:sz w:val="24"/>
        </w:rPr>
        <w:t>await fsp.readFile</w:t>
      </w:r>
      <w:r>
        <w:rPr>
          <w:rFonts w:ascii="Times New Roman" w:hAnsi="Times New Roman" w:eastAsia="Times New Roman"/>
        </w:rPr>
        <w:t>) отдаёт операцию в пул потоков libuv, программа продолжает работу, а результат приходит позже — в колбэк или как выполненный промис. Синхронное проще, но на сервере «замораживает» обработку всех запросов; асинхронное не блокирует event loop. В этой работе разница измерена: во время синхронного чтения файла 20 МБ таймер не сработал ни разу, при асинхронном — 12–13 раз (рисунок 4).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Как запустить сервер на Node.js?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1) Подключить встроенный модуль: </w:t>
      </w:r>
      <w:r>
        <w:rPr>
          <w:rFonts w:ascii="Consolas" w:hAnsi="Consolas" w:eastAsia="Consolas"/>
          <w:sz w:val="24"/>
        </w:rPr>
        <w:t>const http = require('http');</w:t>
      </w:r>
      <w:r>
        <w:rPr>
          <w:rFonts w:ascii="Times New Roman" w:hAnsi="Times New Roman" w:eastAsia="Times New Roman"/>
        </w:rPr>
        <w:t xml:space="preserve">. 2) Создать сервер с обработчиком запросов: </w:t>
      </w:r>
      <w:r>
        <w:rPr>
          <w:rFonts w:ascii="Consolas" w:hAnsi="Consolas" w:eastAsia="Consolas"/>
          <w:sz w:val="24"/>
        </w:rPr>
        <w:t>const server = http.createServer((req, res) =&gt; { res.writeHead(200, { 'Content-Type': 'text/html; charset=utf-8' }); res.end('Привет'); });</w:t>
      </w:r>
      <w:r>
        <w:rPr>
          <w:rFonts w:ascii="Times New Roman" w:hAnsi="Times New Roman" w:eastAsia="Times New Roman"/>
        </w:rPr>
        <w:t xml:space="preserve">. 3) Начать слушать порт: </w:t>
      </w:r>
      <w:r>
        <w:rPr>
          <w:rFonts w:ascii="Consolas" w:hAnsi="Consolas" w:eastAsia="Consolas"/>
          <w:sz w:val="24"/>
        </w:rPr>
        <w:t>server.listen(3000, () =&gt; console.log('http://localhost:3000'))</w:t>
      </w:r>
      <w:r>
        <w:rPr>
          <w:rFonts w:ascii="Times New Roman" w:hAnsi="Times New Roman" w:eastAsia="Times New Roman"/>
        </w:rPr>
        <w:t xml:space="preserve">. 4) Запустить файл командой </w:t>
      </w:r>
      <w:r>
        <w:rPr>
          <w:rFonts w:ascii="Consolas" w:hAnsi="Consolas" w:eastAsia="Consolas"/>
          <w:sz w:val="24"/>
        </w:rPr>
        <w:t>node server.js</w:t>
      </w:r>
      <w:r>
        <w:rPr>
          <w:rFonts w:ascii="Times New Roman" w:hAnsi="Times New Roman" w:eastAsia="Times New Roman"/>
        </w:rPr>
        <w:t xml:space="preserve"> (или </w:t>
      </w:r>
      <w:r>
        <w:rPr>
          <w:rFonts w:ascii="Consolas" w:hAnsi="Consolas" w:eastAsia="Consolas"/>
          <w:sz w:val="24"/>
        </w:rPr>
        <w:t>npm start</w:t>
      </w:r>
      <w:r>
        <w:rPr>
          <w:rFonts w:ascii="Times New Roman" w:hAnsi="Times New Roman" w:eastAsia="Times New Roman"/>
        </w:rPr>
        <w:t xml:space="preserve">, если скрипт прописан в 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>) и открыть адрес в браузере. Остановка — Ctrl + C.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Тема 2.2. Модули и пакеты в Node.js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Что такое модуль в Node.js?</w:t>
      </w:r>
    </w:p>
    <w:p>
      <w:pPr>
        <w:jc w:val="both"/>
      </w:pPr>
      <w:r>
        <w:rPr>
          <w:rFonts w:ascii="Times New Roman" w:hAnsi="Times New Roman" w:eastAsia="Times New Roman"/>
        </w:rPr>
        <w:t>Модуль — отдельный файл (или пакет) со своей областью видимости: переменные и функции внутри него не видны снаружи, наружу отдаётся только то, что явно экспортировано. Модули позволяют разбить программу на небольшие независимые части, переиспользовать код, избежать конфликтов имён и скрыть детали реализации. Модули бывают встроенные (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http</w:t>
      </w:r>
      <w:r>
        <w:rPr>
          <w:rFonts w:ascii="Times New Roman" w:hAnsi="Times New Roman" w:eastAsia="Times New Roman"/>
        </w:rPr>
        <w:t>), собственные (</w:t>
      </w:r>
      <w:r>
        <w:rPr>
          <w:rFonts w:ascii="Consolas" w:hAnsi="Consolas" w:eastAsia="Consolas"/>
          <w:sz w:val="24"/>
        </w:rPr>
        <w:t>./utils/price.js</w:t>
      </w:r>
      <w:r>
        <w:rPr>
          <w:rFonts w:ascii="Times New Roman" w:hAnsi="Times New Roman" w:eastAsia="Times New Roman"/>
        </w:rPr>
        <w:t>) и сторонние, установленные из NPM (</w:t>
      </w:r>
      <w:r>
        <w:rPr>
          <w:rFonts w:ascii="Consolas" w:hAnsi="Consolas" w:eastAsia="Consolas"/>
          <w:sz w:val="24"/>
        </w:rPr>
        <w:t>lodash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dayjs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Опишите структуру типового Node.js проекта.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— описание проекта, скрипты, зависимости;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package-lock.json</w:t>
      </w:r>
      <w:r>
        <w:rPr>
          <w:rFonts w:ascii="Times New Roman" w:hAnsi="Times New Roman" w:eastAsia="Times New Roman"/>
        </w:rPr>
        <w:t xml:space="preserve"> — точные версии всех установленных пакетов;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node_modules/</w:t>
      </w:r>
      <w:r>
        <w:rPr>
          <w:rFonts w:ascii="Times New Roman" w:hAnsi="Times New Roman" w:eastAsia="Times New Roman"/>
        </w:rPr>
        <w:t xml:space="preserve"> — установленные пакеты (в git не хранится, восстанавливается </w:t>
      </w:r>
      <w:r>
        <w:rPr>
          <w:rFonts w:ascii="Consolas" w:hAnsi="Consolas" w:eastAsia="Consolas"/>
          <w:sz w:val="24"/>
        </w:rPr>
        <w:t>npm install</w:t>
      </w:r>
      <w:r>
        <w:rPr>
          <w:rFonts w:ascii="Times New Roman" w:hAnsi="Times New Roman" w:eastAsia="Times New Roman"/>
        </w:rPr>
        <w:t>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src/</w:t>
      </w:r>
      <w:r>
        <w:rPr>
          <w:rFonts w:ascii="Times New Roman" w:hAnsi="Times New Roman" w:eastAsia="Times New Roman"/>
        </w:rPr>
        <w:t xml:space="preserve"> — исходный код (часто </w:t>
      </w:r>
      <w:r>
        <w:rPr>
          <w:rFonts w:ascii="Consolas" w:hAnsi="Consolas" w:eastAsia="Consolas"/>
          <w:sz w:val="24"/>
        </w:rPr>
        <w:t>routes/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controllers/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models/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utils/</w:t>
      </w:r>
      <w:r>
        <w:rPr>
          <w:rFonts w:ascii="Times New Roman" w:hAnsi="Times New Roman" w:eastAsia="Times New Roman"/>
        </w:rPr>
        <w:t>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public/</w:t>
      </w:r>
      <w:r>
        <w:rPr>
          <w:rFonts w:ascii="Times New Roman" w:hAnsi="Times New Roman" w:eastAsia="Times New Roman"/>
        </w:rPr>
        <w:t xml:space="preserve"> — статические файлы для веб-сервера (HTML, CSS, картинки);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tests/</w:t>
      </w:r>
      <w:r>
        <w:rPr>
          <w:rFonts w:ascii="Times New Roman" w:hAnsi="Times New Roman" w:eastAsia="Times New Roman"/>
        </w:rPr>
        <w:t xml:space="preserve"> — тесты; </w:t>
      </w:r>
      <w:r>
        <w:rPr>
          <w:rFonts w:ascii="Consolas" w:hAnsi="Consolas" w:eastAsia="Consolas"/>
          <w:sz w:val="24"/>
        </w:rPr>
        <w:t>data/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config/</w:t>
      </w:r>
      <w:r>
        <w:rPr>
          <w:rFonts w:ascii="Times New Roman" w:hAnsi="Times New Roman" w:eastAsia="Times New Roman"/>
        </w:rPr>
        <w:t xml:space="preserve"> — данные и настройки; </w:t>
      </w:r>
      <w:r>
        <w:rPr>
          <w:rFonts w:ascii="Consolas" w:hAnsi="Consolas" w:eastAsia="Consolas"/>
          <w:sz w:val="24"/>
        </w:rPr>
        <w:t>.env</w:t>
      </w:r>
      <w:r>
        <w:rPr>
          <w:rFonts w:ascii="Times New Roman" w:hAnsi="Times New Roman" w:eastAsia="Times New Roman"/>
        </w:rPr>
        <w:t xml:space="preserve"> — секреты (в git не кладётся);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.gitignore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README.md</w:t>
      </w:r>
      <w:r>
        <w:rPr>
          <w:rFonts w:ascii="Times New Roman" w:hAnsi="Times New Roman" w:eastAsia="Times New Roman"/>
        </w:rPr>
        <w:t>, конфигурации инструментов (</w:t>
      </w:r>
      <w:r>
        <w:rPr>
          <w:rFonts w:ascii="Consolas" w:hAnsi="Consolas" w:eastAsia="Consolas"/>
          <w:sz w:val="24"/>
        </w:rPr>
        <w:t>.prettierrc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.eslintrc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Базовый синтаксис модульных систем CommonJS и ES Modules. В чём принципиальное отличие?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CommonJS</w:t>
            </w:r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ES Modules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Экспорт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module.exports = {…}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exports.f = …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export function f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export default …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Импорт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const { f } = require('./m')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import { f } from './m.mjs'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Загрузка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синхронно во время выполнения, </w:t>
            </w:r>
            <w:r>
              <w:rPr>
                <w:rFonts w:ascii="Consolas" w:hAnsi="Consolas" w:eastAsia="Consolas"/>
                <w:sz w:val="18"/>
              </w:rPr>
              <w:t>require</w:t>
            </w:r>
            <w:r>
              <w:rPr>
                <w:rFonts w:ascii="Times New Roman" w:hAnsi="Times New Roman" w:eastAsia="Times New Roman"/>
                <w:sz w:val="22"/>
              </w:rPr>
              <w:t xml:space="preserve"> можно вызвать где угодно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статически: импорты разбираются до выполнения кода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Что получаем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копию значения на момент </w:t>
            </w:r>
            <w:r>
              <w:rPr>
                <w:rFonts w:ascii="Consolas" w:hAnsi="Consolas" w:eastAsia="Consolas"/>
                <w:sz w:val="18"/>
              </w:rPr>
              <w:t>require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«живую» ссылку только для чтения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Расширение файла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можно не писать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обязательно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__dirname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require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есть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нет, вместо них </w:t>
            </w:r>
            <w:r>
              <w:rPr>
                <w:rFonts w:ascii="Consolas" w:hAnsi="Consolas" w:eastAsia="Consolas"/>
                <w:sz w:val="18"/>
              </w:rPr>
              <w:t>import.meta.url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import.meta.dirname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Как включить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.cjs</w:t>
            </w:r>
            <w:r>
              <w:rPr>
                <w:rFonts w:ascii="Times New Roman" w:hAnsi="Times New Roman" w:eastAsia="Times New Roman"/>
                <w:sz w:val="22"/>
              </w:rPr>
              <w:t xml:space="preserve"> или </w:t>
            </w:r>
            <w:r>
              <w:rPr>
                <w:rFonts w:ascii="Consolas" w:hAnsi="Consolas" w:eastAsia="Consolas"/>
                <w:sz w:val="18"/>
              </w:rPr>
              <w:t>.js</w:t>
            </w:r>
            <w:r>
              <w:rPr>
                <w:rFonts w:ascii="Times New Roman" w:hAnsi="Times New Roman" w:eastAsia="Times New Roman"/>
                <w:sz w:val="22"/>
              </w:rPr>
              <w:t xml:space="preserve"> при </w:t>
            </w:r>
            <w:r>
              <w:rPr>
                <w:rFonts w:ascii="Consolas" w:hAnsi="Consolas" w:eastAsia="Consolas"/>
                <w:sz w:val="18"/>
              </w:rPr>
              <w:t>"type": "commonjs"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.mjs</w:t>
            </w:r>
            <w:r>
              <w:rPr>
                <w:rFonts w:ascii="Times New Roman" w:hAnsi="Times New Roman" w:eastAsia="Times New Roman"/>
                <w:sz w:val="22"/>
              </w:rPr>
              <w:t xml:space="preserve"> или </w:t>
            </w:r>
            <w:r>
              <w:rPr>
                <w:rFonts w:ascii="Consolas" w:hAnsi="Consolas" w:eastAsia="Consolas"/>
                <w:sz w:val="18"/>
              </w:rPr>
              <w:t>.js</w:t>
            </w:r>
            <w:r>
              <w:rPr>
                <w:rFonts w:ascii="Times New Roman" w:hAnsi="Times New Roman" w:eastAsia="Times New Roman"/>
                <w:sz w:val="22"/>
              </w:rPr>
              <w:t xml:space="preserve"> при </w:t>
            </w:r>
            <w:r>
              <w:rPr>
                <w:rFonts w:ascii="Consolas" w:hAnsi="Consolas" w:eastAsia="Consolas"/>
                <w:sz w:val="18"/>
              </w:rPr>
              <w:t>"type": "module"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</w:rPr>
        <w:t>Принципиальное отличие: CommonJS — историческая система Node.js с динамической синхронной загрузкой, ES Modules — стандарт языка JavaScript, одинаковый для браузера и Node.js, со статической структурой импортов (это позволяет анализировать зависимости заранее и удалять неиспользуемый код).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Примеры создания и экспорта простого модуля в обоих форматах.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модуль в формате CommonJS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// price.js</w:t>
        <w:br/>
        <w:t>function withDiscount(price, percent) {</w:t>
        <w:br/>
        <w:t xml:space="preserve">  return Math.round(price * (1 - percent / 100));</w:t>
        <w:br/>
        <w:t>}</w:t>
        <w:br/>
        <w:t>module.exports = { withDiscount };</w:t>
        <w:br/>
        <w:br/>
        <w:t>// app.js</w:t>
        <w:br/>
        <w:t>const { withDiscount } = require('./price');</w:t>
        <w:br/>
        <w:t>console.log(withDiscount(34990, 10)); // 31491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тот же модуль в формате ES Modules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// price.mjs</w:t>
        <w:br/>
        <w:t>export function withDiscount(price, percent) {</w:t>
        <w:br/>
        <w:t xml:space="preserve">  return Math.round(price * (1 - percent / 100));</w:t>
        <w:br/>
        <w:t>}</w:t>
        <w:br/>
        <w:t>export default withDiscount;</w:t>
        <w:br/>
        <w:br/>
        <w:t>// app.mjs</w:t>
        <w:br/>
        <w:t>import withDiscount from './price.mjs';</w:t>
        <w:br/>
        <w:t>console.log(withDiscount(34990, 10)); // 31491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Зачем нужен NPM в модульной архитектуре Node.js?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NPM — реестр сторонних модулей и инструмент их доставки в проект. Он скачивает пакеты в </w:t>
      </w:r>
      <w:r>
        <w:rPr>
          <w:rFonts w:ascii="Consolas" w:hAnsi="Consolas" w:eastAsia="Consolas"/>
          <w:sz w:val="24"/>
        </w:rPr>
        <w:t>node_modules</w:t>
      </w:r>
      <w:r>
        <w:rPr>
          <w:rFonts w:ascii="Times New Roman" w:hAnsi="Times New Roman" w:eastAsia="Times New Roman"/>
        </w:rPr>
        <w:t xml:space="preserve"> (откуда их находят </w:t>
      </w:r>
      <w:r>
        <w:rPr>
          <w:rFonts w:ascii="Consolas" w:hAnsi="Consolas" w:eastAsia="Consolas"/>
          <w:sz w:val="24"/>
        </w:rPr>
        <w:t>require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import</w:t>
      </w:r>
      <w:r>
        <w:rPr>
          <w:rFonts w:ascii="Times New Roman" w:hAnsi="Times New Roman" w:eastAsia="Times New Roman"/>
        </w:rPr>
        <w:t xml:space="preserve">), автоматически устанавливает зависимости зависимостей, фиксирует версии в 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package-lock.json</w:t>
      </w:r>
      <w:r>
        <w:rPr>
          <w:rFonts w:ascii="Times New Roman" w:hAnsi="Times New Roman" w:eastAsia="Times New Roman"/>
        </w:rPr>
        <w:t>, чтобы проект одинаково собирался на любом компьютере, обновляет пакеты, проверяет их на уязвимости и запускает скрипты проекта.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Назначение и синтаксис основных команд NPM.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Действие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Команда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Инициализация проекта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init</w:t>
            </w:r>
            <w:r>
              <w:rPr>
                <w:rFonts w:ascii="Times New Roman" w:hAnsi="Times New Roman" w:eastAsia="Times New Roman"/>
                <w:sz w:val="22"/>
              </w:rPr>
              <w:t xml:space="preserve"> (с вопросами) или </w:t>
            </w:r>
            <w:r>
              <w:rPr>
                <w:rFonts w:ascii="Consolas" w:hAnsi="Consolas" w:eastAsia="Consolas"/>
                <w:sz w:val="18"/>
              </w:rPr>
              <w:t>npm init -y</w:t>
            </w:r>
            <w:r>
              <w:rPr>
                <w:rFonts w:ascii="Times New Roman" w:hAnsi="Times New Roman" w:eastAsia="Times New Roman"/>
                <w:sz w:val="22"/>
              </w:rPr>
              <w:t xml:space="preserve"> (со значениями по умолчанию)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Установка пакета как зависимости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install lodash</w:t>
            </w:r>
            <w:r>
              <w:rPr>
                <w:rFonts w:ascii="Times New Roman" w:hAnsi="Times New Roman" w:eastAsia="Times New Roman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npm i lodash</w:t>
            </w:r>
            <w:r>
              <w:rPr>
                <w:rFonts w:ascii="Times New Roman" w:hAnsi="Times New Roman" w:eastAsia="Times New Roman"/>
                <w:sz w:val="22"/>
              </w:rPr>
              <w:t xml:space="preserve">), конкретной версии — </w:t>
            </w:r>
            <w:r>
              <w:rPr>
                <w:rFonts w:ascii="Consolas" w:hAnsi="Consolas" w:eastAsia="Consolas"/>
                <w:sz w:val="18"/>
              </w:rPr>
              <w:t>npm i lodash@4.17.21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Установка зависимости разработки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install --save-dev nodemon</w:t>
            </w:r>
            <w:r>
              <w:rPr>
                <w:rFonts w:ascii="Times New Roman" w:hAnsi="Times New Roman" w:eastAsia="Times New Roman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npm i -D nodemon</w:t>
            </w:r>
            <w:r>
              <w:rPr>
                <w:rFonts w:ascii="Times New Roman" w:hAnsi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Глобальная установка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install -g surge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Удаление пакета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uninstall lodash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Обновление пакетов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update</w:t>
            </w:r>
            <w:r>
              <w:rPr>
                <w:rFonts w:ascii="Times New Roman" w:hAnsi="Times New Roman" w:eastAsia="Times New Roman"/>
                <w:sz w:val="22"/>
              </w:rPr>
              <w:t xml:space="preserve"> или </w:t>
            </w:r>
            <w:r>
              <w:rPr>
                <w:rFonts w:ascii="Consolas" w:hAnsi="Consolas" w:eastAsia="Consolas"/>
                <w:sz w:val="18"/>
              </w:rPr>
              <w:t>npm update lodash</w:t>
            </w:r>
            <w:r>
              <w:rPr>
                <w:rFonts w:ascii="Times New Roman" w:hAnsi="Times New Roman" w:eastAsia="Times New Roman"/>
                <w:sz w:val="22"/>
              </w:rPr>
              <w:t xml:space="preserve">; проверить устаревшие — </w:t>
            </w:r>
            <w:r>
              <w:rPr>
                <w:rFonts w:ascii="Consolas" w:hAnsi="Consolas" w:eastAsia="Consolas"/>
                <w:sz w:val="18"/>
              </w:rPr>
              <w:t>npm outdated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Запуск скрипта из package.json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run имя_скрипта</w:t>
            </w:r>
            <w:r>
              <w:rPr>
                <w:rFonts w:ascii="Times New Roman" w:hAnsi="Times New Roman" w:eastAsia="Times New Roman"/>
                <w:sz w:val="22"/>
              </w:rPr>
              <w:t xml:space="preserve">; для </w:t>
            </w:r>
            <w:r>
              <w:rPr>
                <w:rFonts w:ascii="Consolas" w:hAnsi="Consolas" w:eastAsia="Consolas"/>
                <w:sz w:val="18"/>
              </w:rPr>
              <w:t>start</w:t>
            </w:r>
            <w:r>
              <w:rPr>
                <w:rFonts w:ascii="Times New Roman" w:hAnsi="Times New Roman" w:eastAsia="Times New Roman"/>
                <w:sz w:val="22"/>
              </w:rPr>
              <w:t xml:space="preserve"> и </w:t>
            </w:r>
            <w:r>
              <w:rPr>
                <w:rFonts w:ascii="Consolas" w:hAnsi="Consolas" w:eastAsia="Consolas"/>
                <w:sz w:val="18"/>
              </w:rPr>
              <w:t>test</w:t>
            </w:r>
            <w:r>
              <w:rPr>
                <w:rFonts w:ascii="Times New Roman" w:hAnsi="Times New Roman" w:eastAsia="Times New Roman"/>
                <w:sz w:val="22"/>
              </w:rPr>
              <w:t xml:space="preserve"> — </w:t>
            </w:r>
            <w:r>
              <w:rPr>
                <w:rFonts w:ascii="Consolas" w:hAnsi="Consolas" w:eastAsia="Consolas"/>
                <w:sz w:val="18"/>
              </w:rPr>
              <w:t>npm start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npm test</w:t>
            </w:r>
          </w:p>
        </w:tc>
      </w:tr>
    </w:tbl>
    <w:p>
      <w:pPr>
        <w:spacing w:after="40"/>
      </w:pP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7. Структура файла package.json.</w:t>
      </w:r>
    </w:p>
    <w:p>
      <w:pPr>
        <w:jc w:val="both"/>
      </w:pP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— «паспорт» проекта в формате JSON. Основные поля: </w:t>
      </w:r>
      <w:r>
        <w:rPr>
          <w:rFonts w:ascii="Consolas" w:hAnsi="Consolas" w:eastAsia="Consolas"/>
          <w:sz w:val="24"/>
        </w:rPr>
        <w:t>name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version</w:t>
      </w:r>
      <w:r>
        <w:rPr>
          <w:rFonts w:ascii="Times New Roman" w:hAnsi="Times New Roman" w:eastAsia="Times New Roman"/>
        </w:rPr>
        <w:t xml:space="preserve"> (обязательны для публикации пакета), </w:t>
      </w:r>
      <w:r>
        <w:rPr>
          <w:rFonts w:ascii="Consolas" w:hAnsi="Consolas" w:eastAsia="Consolas"/>
          <w:sz w:val="24"/>
        </w:rPr>
        <w:t>description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main</w:t>
      </w:r>
      <w:r>
        <w:rPr>
          <w:rFonts w:ascii="Times New Roman" w:hAnsi="Times New Roman" w:eastAsia="Times New Roman"/>
        </w:rPr>
        <w:t xml:space="preserve"> (точка входа), </w:t>
      </w:r>
      <w:r>
        <w:rPr>
          <w:rFonts w:ascii="Consolas" w:hAnsi="Consolas" w:eastAsia="Consolas"/>
          <w:sz w:val="24"/>
        </w:rPr>
        <w:t>type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commonjs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module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scripts</w:t>
      </w:r>
      <w:r>
        <w:rPr>
          <w:rFonts w:ascii="Times New Roman" w:hAnsi="Times New Roman" w:eastAsia="Times New Roman"/>
        </w:rPr>
        <w:t xml:space="preserve"> (команды для </w:t>
      </w:r>
      <w:r>
        <w:rPr>
          <w:rFonts w:ascii="Consolas" w:hAnsi="Consolas" w:eastAsia="Consolas"/>
          <w:sz w:val="24"/>
        </w:rPr>
        <w:t>npm run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dependencies</w:t>
      </w:r>
      <w:r>
        <w:rPr>
          <w:rFonts w:ascii="Times New Roman" w:hAnsi="Times New Roman" w:eastAsia="Times New Roman"/>
        </w:rPr>
        <w:t xml:space="preserve"> (нужны для работы приложения), </w:t>
      </w:r>
      <w:r>
        <w:rPr>
          <w:rFonts w:ascii="Consolas" w:hAnsi="Consolas" w:eastAsia="Consolas"/>
          <w:sz w:val="24"/>
        </w:rPr>
        <w:t>devDependencies</w:t>
      </w:r>
      <w:r>
        <w:rPr>
          <w:rFonts w:ascii="Times New Roman" w:hAnsi="Times New Roman" w:eastAsia="Times New Roman"/>
        </w:rPr>
        <w:t xml:space="preserve"> (нужны только при разработке), </w:t>
      </w:r>
      <w:r>
        <w:rPr>
          <w:rFonts w:ascii="Consolas" w:hAnsi="Consolas" w:eastAsia="Consolas"/>
          <w:sz w:val="24"/>
        </w:rPr>
        <w:t>engines</w:t>
      </w:r>
      <w:r>
        <w:rPr>
          <w:rFonts w:ascii="Times New Roman" w:hAnsi="Times New Roman" w:eastAsia="Times New Roman"/>
        </w:rPr>
        <w:t xml:space="preserve"> (требуемая версия Node.js), </w:t>
      </w:r>
      <w:r>
        <w:rPr>
          <w:rFonts w:ascii="Consolas" w:hAnsi="Consolas" w:eastAsia="Consolas"/>
          <w:sz w:val="24"/>
        </w:rPr>
        <w:t>keywords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author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license</w:t>
      </w:r>
      <w:r>
        <w:rPr>
          <w:rFonts w:ascii="Times New Roman" w:hAnsi="Times New Roman" w:eastAsia="Times New Roman"/>
        </w:rPr>
        <w:t xml:space="preserve">. Пример — 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этой работы: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package.json проекта ЛР12 (скрипты task1:sync, task1:callback, task1:promise опущены)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{</w:t>
        <w:br/>
        <w:t xml:space="preserve">  "name": "behoof-lab12",</w:t>
        <w:br/>
        <w:t xml:space="preserve">  "version": "1.0.0",</w:t>
        <w:br/>
        <w:t xml:space="preserve">  "description": "ЛР12: работа с файлами и директориями в Node.js",</w:t>
        <w:br/>
        <w:t xml:space="preserve">  "main": "task1-promise.js",</w:t>
        <w:br/>
        <w:t xml:space="preserve">  "type": "commonjs",</w:t>
        <w:br/>
        <w:t xml:space="preserve">  "engines": { "node": "&gt;=20" },</w:t>
        <w:br/>
        <w:t xml:space="preserve">  "scripts": {</w:t>
        <w:br/>
        <w:t xml:space="preserve">    "task1:compare": "node task1-compare.js",</w:t>
        <w:br/>
        <w:t xml:space="preserve">    "task1": "node task1-sync.js &amp;&amp; node task1-callback.js &amp;&amp; node task1-promise.js",</w:t>
        <w:br/>
        <w:t xml:space="preserve">    "task2": "node task2-analyze.js",</w:t>
        <w:br/>
        <w:t xml:space="preserve">    "task3": "node task3-meta.js data/text.txt",</w:t>
        <w:br/>
        <w:t xml:space="preserve">    "task4": "node task4-fileops.js",</w:t>
        <w:br/>
        <w:t xml:space="preserve">    "task5": "node task5-dirs.js",</w:t>
        <w:br/>
        <w:t xml:space="preserve">    "task6": "node task8-errors.js",</w:t>
        <w:br/>
        <w:t xml:space="preserve">    "all": "npm run task1 &amp;&amp; npm run task2 &amp;&amp; npm run task3 &amp;&amp; npm run task4 &amp;&amp; npm run task5 &amp;&amp; npm run task6"</w:t>
        <w:br/>
        <w:t xml:space="preserve">  },</w:t>
        <w:br/>
        <w:t xml:space="preserve">  "author": "Серега",</w:t>
        <w:br/>
        <w:t xml:space="preserve">  "license": "ISC"</w:t>
        <w:br/>
        <w:t>}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Тема 2.3. Работа с файлами в Node.js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1.1. Что такое fs (File System) и почему он встроен в Node.js?</w:t>
      </w:r>
    </w:p>
    <w:p>
      <w:pPr>
        <w:jc w:val="both"/>
      </w:pP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 — встроенный модуль для работы с файловой системой: чтение и запись файлов, создание и удаление каталогов, получение метаданных, изменение прав, работа с потоками и слежение за изменениями. Он встроен, потому что Node.js создавался для серверов и утилит, которым без доступа к диску не обойтись: конфигурации, логи, загрузка файлов пользователей, раздача статики. В браузере такого доступа нет из соображений безопасности, а в Node.js операции с диском выполняет libuv в пуле потоков. Подключение без установки: </w:t>
      </w:r>
      <w:r>
        <w:rPr>
          <w:rFonts w:ascii="Consolas" w:hAnsi="Consolas" w:eastAsia="Consolas"/>
          <w:sz w:val="24"/>
        </w:rPr>
        <w:t>require('fs')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require('fs/promises')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import fs from 'node:fs'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1.2. Три API модуля: синхронный, callback, promise. Сравнение.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fill="E9E4FB"/>
          </w:tcPr>
          <w:p>
            <w:pPr>
              <w:spacing w:after="0" w:line="240" w:lineRule="auto"/>
            </w:pPr>
            <w:r/>
          </w:p>
        </w:tc>
        <w:tc>
          <w:tcPr>
            <w:tcW w:type="dxa" w:w="2422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 xml:space="preserve">Синхронный </w:t>
            </w:r>
            <w:r>
              <w:rPr>
                <w:rFonts w:ascii="Consolas" w:hAnsi="Consolas" w:eastAsia="Consolas"/>
                <w:b/>
                <w:sz w:val="18"/>
              </w:rPr>
              <w:t>readFileSync</w:t>
            </w:r>
          </w:p>
        </w:tc>
        <w:tc>
          <w:tcPr>
            <w:tcW w:type="dxa" w:w="2422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 xml:space="preserve">Callback </w:t>
            </w:r>
            <w:r>
              <w:rPr>
                <w:rFonts w:ascii="Consolas" w:hAnsi="Consolas" w:eastAsia="Consolas"/>
                <w:b/>
                <w:sz w:val="18"/>
              </w:rPr>
              <w:t>readFile(path, cb)</w:t>
            </w:r>
          </w:p>
        </w:tc>
        <w:tc>
          <w:tcPr>
            <w:tcW w:type="dxa" w:w="2422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 xml:space="preserve">Promise </w:t>
            </w:r>
            <w:r>
              <w:rPr>
                <w:rFonts w:ascii="Consolas" w:hAnsi="Consolas" w:eastAsia="Consolas"/>
                <w:b/>
                <w:sz w:val="18"/>
              </w:rPr>
              <w:t>fs/promises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Результат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возвращаемое значение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аргумент колбэка </w:t>
            </w:r>
            <w:r>
              <w:rPr>
                <w:rFonts w:ascii="Consolas" w:hAnsi="Consolas" w:eastAsia="Consolas"/>
                <w:sz w:val="18"/>
              </w:rPr>
              <w:t>(err, data)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промис, получаем через </w:t>
            </w:r>
            <w:r>
              <w:rPr>
                <w:rFonts w:ascii="Consolas" w:hAnsi="Consolas" w:eastAsia="Consolas"/>
                <w:sz w:val="18"/>
              </w:rPr>
              <w:t>await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Блокирует поток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да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нет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Обработка ошибок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try/catch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проверка </w:t>
            </w:r>
            <w:r>
              <w:rPr>
                <w:rFonts w:ascii="Consolas" w:hAnsi="Consolas" w:eastAsia="Consolas"/>
                <w:sz w:val="18"/>
              </w:rPr>
              <w:t>err</w:t>
            </w:r>
            <w:r>
              <w:rPr>
                <w:rFonts w:ascii="Times New Roman" w:hAnsi="Times New Roman" w:eastAsia="Times New Roman"/>
                <w:sz w:val="22"/>
              </w:rPr>
              <w:t xml:space="preserve"> первым аргументом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try/catch</w:t>
            </w:r>
            <w:r>
              <w:rPr>
                <w:rFonts w:ascii="Times New Roman" w:hAnsi="Times New Roman" w:eastAsia="Times New Roman"/>
                <w:sz w:val="22"/>
              </w:rPr>
              <w:t xml:space="preserve"> вокруг </w:t>
            </w:r>
            <w:r>
              <w:rPr>
                <w:rFonts w:ascii="Consolas" w:hAnsi="Consolas" w:eastAsia="Consolas"/>
                <w:sz w:val="18"/>
              </w:rPr>
              <w:t>await</w:t>
            </w:r>
            <w:r>
              <w:rPr>
                <w:rFonts w:ascii="Times New Roman" w:hAnsi="Times New Roman" w:eastAsia="Times New Roman"/>
                <w:sz w:val="22"/>
              </w:rPr>
              <w:t xml:space="preserve"> или </w:t>
            </w:r>
            <w:r>
              <w:rPr>
                <w:rFonts w:ascii="Consolas" w:hAnsi="Consolas" w:eastAsia="Consolas"/>
                <w:sz w:val="18"/>
              </w:rPr>
              <w:t>.catch()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Плюсы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простой код, предсказуемый порядок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не блокирует, самый «старый» API, без накладных расходов на промисы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не блокирует, код читается сверху вниз, легко комбинировать (</w:t>
            </w:r>
            <w:r>
              <w:rPr>
                <w:rFonts w:ascii="Consolas" w:hAnsi="Consolas" w:eastAsia="Consolas"/>
                <w:sz w:val="18"/>
              </w:rPr>
              <w:t>Promise.all</w:t>
            </w:r>
            <w:r>
              <w:rPr>
                <w:rFonts w:ascii="Times New Roman" w:hAnsi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Минусы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замораживает весь процесс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вложенные колбэки («ад колбэков»), легко забыть проверить </w:t>
            </w:r>
            <w:r>
              <w:rPr>
                <w:rFonts w:ascii="Consolas" w:hAnsi="Consolas" w:eastAsia="Consolas"/>
                <w:sz w:val="18"/>
              </w:rPr>
              <w:t>err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нужна функция </w:t>
            </w:r>
            <w:r>
              <w:rPr>
                <w:rFonts w:ascii="Consolas" w:hAnsi="Consolas" w:eastAsia="Consolas"/>
                <w:sz w:val="18"/>
              </w:rPr>
              <w:t>async</w:t>
            </w:r>
            <w:r>
              <w:rPr>
                <w:rFonts w:ascii="Times New Roman" w:hAnsi="Times New Roman" w:eastAsia="Times New Roman"/>
                <w:sz w:val="22"/>
              </w:rPr>
              <w:t>, немного больше накладных расходов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Когда использовать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консольные скрипты, чтение конфигурации при старте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старый код, библиотеки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новый код, серверы, обработчики запросов</w:t>
            </w:r>
          </w:p>
        </w:tc>
      </w:tr>
    </w:tbl>
    <w:p>
      <w:pPr>
        <w:spacing w:after="40"/>
      </w:pP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Чтение файла.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Методы: </w:t>
      </w:r>
      <w:r>
        <w:rPr>
          <w:rFonts w:ascii="Consolas" w:hAnsi="Consolas" w:eastAsia="Consolas"/>
          <w:sz w:val="24"/>
        </w:rPr>
        <w:t>fs.readFileSync(path, 'utf8')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fs.readFile(path, 'utf8', callback)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await fsp.readFile(path, 'utf8')</w:t>
      </w:r>
      <w:r>
        <w:rPr>
          <w:rFonts w:ascii="Times New Roman" w:hAnsi="Times New Roman" w:eastAsia="Times New Roman"/>
        </w:rPr>
        <w:t xml:space="preserve">. Без указания кодировки возвращается </w:t>
      </w:r>
      <w:r>
        <w:rPr>
          <w:rFonts w:ascii="Consolas" w:hAnsi="Consolas" w:eastAsia="Consolas"/>
          <w:sz w:val="24"/>
        </w:rPr>
        <w:t>Buffer</w:t>
      </w:r>
      <w:r>
        <w:rPr>
          <w:rFonts w:ascii="Times New Roman" w:hAnsi="Times New Roman" w:eastAsia="Times New Roman"/>
        </w:rPr>
        <w:t xml:space="preserve"> (массив байтов), с кодировкой — строка. Метод читает файл целиком в память, поэтому большие файлы читают потоком </w:t>
      </w:r>
      <w:r>
        <w:rPr>
          <w:rFonts w:ascii="Consolas" w:hAnsi="Consolas" w:eastAsia="Consolas"/>
          <w:sz w:val="24"/>
        </w:rPr>
        <w:t>fs.createReadStream(path)</w:t>
      </w:r>
      <w:r>
        <w:rPr>
          <w:rFonts w:ascii="Times New Roman" w:hAnsi="Times New Roman" w:eastAsia="Times New Roman"/>
        </w:rPr>
        <w:t xml:space="preserve"> (по 64 КБ), а построчно — через модуль </w:t>
      </w:r>
      <w:r>
        <w:rPr>
          <w:rFonts w:ascii="Consolas" w:hAnsi="Consolas" w:eastAsia="Consolas"/>
          <w:sz w:val="24"/>
        </w:rPr>
        <w:t>readline</w:t>
      </w:r>
      <w:r>
        <w:rPr>
          <w:rFonts w:ascii="Times New Roman" w:hAnsi="Times New Roman" w:eastAsia="Times New Roman"/>
        </w:rPr>
        <w:t xml:space="preserve">. Если файла нет, возникает ошибка с кодом 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Запись файла.</w:t>
      </w:r>
    </w:p>
    <w:p>
      <w:pPr>
        <w:jc w:val="both"/>
      </w:pPr>
      <w:r>
        <w:rPr>
          <w:rFonts w:ascii="Consolas" w:hAnsi="Consolas" w:eastAsia="Consolas"/>
          <w:sz w:val="24"/>
        </w:rPr>
        <w:t>writeFile</w:t>
      </w:r>
      <w:r>
        <w:rPr>
          <w:rFonts w:ascii="Times New Roman" w:hAnsi="Times New Roman" w:eastAsia="Times New Roman"/>
        </w:rPr>
        <w:t xml:space="preserve"> создаёт файл или полностью перезаписывает его (флаг </w:t>
      </w:r>
      <w:r>
        <w:rPr>
          <w:rFonts w:ascii="Consolas" w:hAnsi="Consolas" w:eastAsia="Consolas"/>
          <w:sz w:val="24"/>
        </w:rPr>
        <w:t>'w'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appendFile</w:t>
      </w:r>
      <w:r>
        <w:rPr>
          <w:rFonts w:ascii="Times New Roman" w:hAnsi="Times New Roman" w:eastAsia="Times New Roman"/>
        </w:rPr>
        <w:t xml:space="preserve"> дописывает данные в конец (флаг </w:t>
      </w:r>
      <w:r>
        <w:rPr>
          <w:rFonts w:ascii="Consolas" w:hAnsi="Consolas" w:eastAsia="Consolas"/>
          <w:sz w:val="24"/>
        </w:rPr>
        <w:t>'a'</w:t>
      </w:r>
      <w:r>
        <w:rPr>
          <w:rFonts w:ascii="Times New Roman" w:hAnsi="Times New Roman" w:eastAsia="Times New Roman"/>
        </w:rPr>
        <w:t xml:space="preserve">), флаг </w:t>
      </w:r>
      <w:r>
        <w:rPr>
          <w:rFonts w:ascii="Consolas" w:hAnsi="Consolas" w:eastAsia="Consolas"/>
          <w:sz w:val="24"/>
        </w:rPr>
        <w:t>'wx'</w:t>
      </w:r>
      <w:r>
        <w:rPr>
          <w:rFonts w:ascii="Times New Roman" w:hAnsi="Times New Roman" w:eastAsia="Times New Roman"/>
        </w:rPr>
        <w:t xml:space="preserve"> создаёт файл только если его ещё нет (иначе ошибка </w:t>
      </w:r>
      <w:r>
        <w:rPr>
          <w:rFonts w:ascii="Consolas" w:hAnsi="Consolas" w:eastAsia="Consolas"/>
          <w:sz w:val="24"/>
        </w:rPr>
        <w:t>EEXIST</w:t>
      </w:r>
      <w:r>
        <w:rPr>
          <w:rFonts w:ascii="Times New Roman" w:hAnsi="Times New Roman" w:eastAsia="Times New Roman"/>
        </w:rPr>
        <w:t xml:space="preserve">). Каталог, в который пишется файл, должен существовать. Для больших или постоянно пополняемых данных используют поток </w:t>
      </w:r>
      <w:r>
        <w:rPr>
          <w:rFonts w:ascii="Consolas" w:hAnsi="Consolas" w:eastAsia="Consolas"/>
          <w:sz w:val="24"/>
        </w:rPr>
        <w:t>fs.createWriteStream(path, { flags: 'a' })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Получение информации о файле.</w:t>
      </w:r>
    </w:p>
    <w:p>
      <w:pPr>
        <w:jc w:val="both"/>
      </w:pPr>
      <w:r>
        <w:rPr>
          <w:rFonts w:ascii="Consolas" w:hAnsi="Consolas" w:eastAsia="Consolas"/>
          <w:sz w:val="24"/>
        </w:rPr>
        <w:t>fs.stat(path)</w:t>
      </w:r>
      <w:r>
        <w:rPr>
          <w:rFonts w:ascii="Times New Roman" w:hAnsi="Times New Roman" w:eastAsia="Times New Roman"/>
        </w:rPr>
        <w:t xml:space="preserve"> возвращает объект </w:t>
      </w:r>
      <w:r>
        <w:rPr>
          <w:rFonts w:ascii="Consolas" w:hAnsi="Consolas" w:eastAsia="Consolas"/>
          <w:sz w:val="24"/>
        </w:rPr>
        <w:t>Stats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size</w:t>
      </w:r>
      <w:r>
        <w:rPr>
          <w:rFonts w:ascii="Times New Roman" w:hAnsi="Times New Roman" w:eastAsia="Times New Roman"/>
        </w:rPr>
        <w:t xml:space="preserve"> — размер в байтах, </w:t>
      </w:r>
      <w:r>
        <w:rPr>
          <w:rFonts w:ascii="Consolas" w:hAnsi="Consolas" w:eastAsia="Consolas"/>
          <w:sz w:val="24"/>
        </w:rPr>
        <w:t>birthtime</w:t>
      </w:r>
      <w:r>
        <w:rPr>
          <w:rFonts w:ascii="Times New Roman" w:hAnsi="Times New Roman" w:eastAsia="Times New Roman"/>
        </w:rPr>
        <w:t xml:space="preserve"> — дата создания, </w:t>
      </w:r>
      <w:r>
        <w:rPr>
          <w:rFonts w:ascii="Consolas" w:hAnsi="Consolas" w:eastAsia="Consolas"/>
          <w:sz w:val="24"/>
        </w:rPr>
        <w:t>mtime</w:t>
      </w:r>
      <w:r>
        <w:rPr>
          <w:rFonts w:ascii="Times New Roman" w:hAnsi="Times New Roman" w:eastAsia="Times New Roman"/>
        </w:rPr>
        <w:t xml:space="preserve"> — дата последнего изменения содержимого, </w:t>
      </w:r>
      <w:r>
        <w:rPr>
          <w:rFonts w:ascii="Consolas" w:hAnsi="Consolas" w:eastAsia="Consolas"/>
          <w:sz w:val="24"/>
        </w:rPr>
        <w:t>atime</w:t>
      </w:r>
      <w:r>
        <w:rPr>
          <w:rFonts w:ascii="Times New Roman" w:hAnsi="Times New Roman" w:eastAsia="Times New Roman"/>
        </w:rPr>
        <w:t xml:space="preserve"> — последнего доступа, </w:t>
      </w:r>
      <w:r>
        <w:rPr>
          <w:rFonts w:ascii="Consolas" w:hAnsi="Consolas" w:eastAsia="Consolas"/>
          <w:sz w:val="24"/>
        </w:rPr>
        <w:t>ctime</w:t>
      </w:r>
      <w:r>
        <w:rPr>
          <w:rFonts w:ascii="Times New Roman" w:hAnsi="Times New Roman" w:eastAsia="Times New Roman"/>
        </w:rPr>
        <w:t xml:space="preserve"> — изменения метаданных, </w:t>
      </w:r>
      <w:r>
        <w:rPr>
          <w:rFonts w:ascii="Consolas" w:hAnsi="Consolas" w:eastAsia="Consolas"/>
          <w:sz w:val="24"/>
        </w:rPr>
        <w:t>mode</w:t>
      </w:r>
      <w:r>
        <w:rPr>
          <w:rFonts w:ascii="Times New Roman" w:hAnsi="Times New Roman" w:eastAsia="Times New Roman"/>
        </w:rPr>
        <w:t xml:space="preserve"> — тип и права доступа (</w:t>
      </w:r>
      <w:r>
        <w:rPr>
          <w:rFonts w:ascii="Consolas" w:hAnsi="Consolas" w:eastAsia="Consolas"/>
          <w:sz w:val="24"/>
        </w:rPr>
        <w:t>mode &amp; 0o777</w:t>
      </w:r>
      <w:r>
        <w:rPr>
          <w:rFonts w:ascii="Times New Roman" w:hAnsi="Times New Roman" w:eastAsia="Times New Roman"/>
        </w:rPr>
        <w:t xml:space="preserve"> → например </w:t>
      </w:r>
      <w:r>
        <w:rPr>
          <w:rFonts w:ascii="Consolas" w:hAnsi="Consolas" w:eastAsia="Consolas"/>
          <w:sz w:val="24"/>
        </w:rPr>
        <w:t>644</w:t>
      </w:r>
      <w:r>
        <w:rPr>
          <w:rFonts w:ascii="Times New Roman" w:hAnsi="Times New Roman" w:eastAsia="Times New Roman"/>
        </w:rPr>
        <w:t xml:space="preserve">, т. е. </w:t>
      </w:r>
      <w:r>
        <w:rPr>
          <w:rFonts w:ascii="Consolas" w:hAnsi="Consolas" w:eastAsia="Consolas"/>
          <w:sz w:val="24"/>
        </w:rPr>
        <w:t>rw-r--r--</w:t>
      </w:r>
      <w:r>
        <w:rPr>
          <w:rFonts w:ascii="Times New Roman" w:hAnsi="Times New Roman" w:eastAsia="Times New Roman"/>
        </w:rPr>
        <w:t xml:space="preserve">), методы </w:t>
      </w:r>
      <w:r>
        <w:rPr>
          <w:rFonts w:ascii="Consolas" w:hAnsi="Consolas" w:eastAsia="Consolas"/>
          <w:sz w:val="24"/>
        </w:rPr>
        <w:t>isFile()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isDirectory()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fs.lstat()</w:t>
      </w:r>
      <w:r>
        <w:rPr>
          <w:rFonts w:ascii="Times New Roman" w:hAnsi="Times New Roman" w:eastAsia="Times New Roman"/>
        </w:rPr>
        <w:t xml:space="preserve"> не переходит по символическим ссылкам. Существование проверяют </w:t>
      </w:r>
      <w:r>
        <w:rPr>
          <w:rFonts w:ascii="Consolas" w:hAnsi="Consolas" w:eastAsia="Consolas"/>
          <w:sz w:val="24"/>
        </w:rPr>
        <w:t>fs.existsSync(path)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fsp.access(path, fs.constants.F_OK)</w:t>
      </w:r>
      <w:r>
        <w:rPr>
          <w:rFonts w:ascii="Times New Roman" w:hAnsi="Times New Roman" w:eastAsia="Times New Roman"/>
        </w:rPr>
        <w:t xml:space="preserve">, права — </w:t>
      </w:r>
      <w:r>
        <w:rPr>
          <w:rFonts w:ascii="Consolas" w:hAnsi="Consolas" w:eastAsia="Consolas"/>
          <w:sz w:val="24"/>
        </w:rPr>
        <w:t>access</w:t>
      </w:r>
      <w:r>
        <w:rPr>
          <w:rFonts w:ascii="Times New Roman" w:hAnsi="Times New Roman" w:eastAsia="Times New Roman"/>
        </w:rPr>
        <w:t xml:space="preserve"> с константами </w:t>
      </w:r>
      <w:r>
        <w:rPr>
          <w:rFonts w:ascii="Consolas" w:hAnsi="Consolas" w:eastAsia="Consolas"/>
          <w:sz w:val="24"/>
        </w:rPr>
        <w:t>R_OK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W_OK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X_OK</w:t>
      </w:r>
      <w:r>
        <w:rPr>
          <w:rFonts w:ascii="Times New Roman" w:hAnsi="Times New Roman" w:eastAsia="Times New Roman"/>
        </w:rPr>
        <w:t xml:space="preserve">. В рабочем коде часто не проверяют заранее, а сразу открывают файл и обрабатывают 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>, чтобы избежать «гонки» между проверкой и открытием.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Удаление файла.</w:t>
      </w:r>
    </w:p>
    <w:p>
      <w:pPr>
        <w:jc w:val="both"/>
      </w:pPr>
      <w:r>
        <w:rPr>
          <w:rFonts w:ascii="Consolas" w:hAnsi="Consolas" w:eastAsia="Consolas"/>
          <w:sz w:val="24"/>
        </w:rPr>
        <w:t>fsp.unlink(path)</w:t>
      </w:r>
      <w:r>
        <w:rPr>
          <w:rFonts w:ascii="Times New Roman" w:hAnsi="Times New Roman" w:eastAsia="Times New Roman"/>
        </w:rPr>
        <w:t xml:space="preserve"> (а также </w:t>
      </w:r>
      <w:r>
        <w:rPr>
          <w:rFonts w:ascii="Consolas" w:hAnsi="Consolas" w:eastAsia="Consolas"/>
          <w:sz w:val="24"/>
        </w:rPr>
        <w:t>unlinkSync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unlink(path, cb)</w:t>
      </w:r>
      <w:r>
        <w:rPr>
          <w:rFonts w:ascii="Times New Roman" w:hAnsi="Times New Roman" w:eastAsia="Times New Roman"/>
        </w:rPr>
        <w:t xml:space="preserve">) удаляет файл; если его нет — ошибка 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Consolas" w:hAnsi="Consolas" w:eastAsia="Consolas"/>
          <w:sz w:val="24"/>
        </w:rPr>
        <w:t>fsp.rm(path, { force: true })</w:t>
      </w:r>
      <w:r>
        <w:rPr>
          <w:rFonts w:ascii="Times New Roman" w:hAnsi="Times New Roman" w:eastAsia="Times New Roman"/>
        </w:rPr>
        <w:t xml:space="preserve"> удаляет без ошибки при отсутствии файла, а с опцией </w:t>
      </w:r>
      <w:r>
        <w:rPr>
          <w:rFonts w:ascii="Consolas" w:hAnsi="Consolas" w:eastAsia="Consolas"/>
          <w:sz w:val="24"/>
        </w:rPr>
        <w:t>recursive: true</w:t>
      </w:r>
      <w:r>
        <w:rPr>
          <w:rFonts w:ascii="Times New Roman" w:hAnsi="Times New Roman" w:eastAsia="Times New Roman"/>
        </w:rPr>
        <w:t xml:space="preserve"> — и каталоги со всем содержимым.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Работа с директориями.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создание: </w:t>
      </w:r>
      <w:r>
        <w:rPr>
          <w:rFonts w:ascii="Consolas" w:hAnsi="Consolas" w:eastAsia="Consolas"/>
          <w:sz w:val="24"/>
        </w:rPr>
        <w:t>fsp.mkdir('a/b/c', { recursive: true })</w:t>
      </w:r>
      <w:r>
        <w:rPr>
          <w:rFonts w:ascii="Times New Roman" w:hAnsi="Times New Roman" w:eastAsia="Times New Roman"/>
        </w:rPr>
        <w:t xml:space="preserve"> — создаёт всю цепочку папок, без ошибки, если они уже есть;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чтение содержимого: </w:t>
      </w:r>
      <w:r>
        <w:rPr>
          <w:rFonts w:ascii="Consolas" w:hAnsi="Consolas" w:eastAsia="Consolas"/>
          <w:sz w:val="24"/>
        </w:rPr>
        <w:t>fsp.readdir(dir)</w:t>
      </w:r>
      <w:r>
        <w:rPr>
          <w:rFonts w:ascii="Times New Roman" w:hAnsi="Times New Roman" w:eastAsia="Times New Roman"/>
        </w:rPr>
        <w:t xml:space="preserve"> — массив имён; с опцией </w:t>
      </w:r>
      <w:r>
        <w:rPr>
          <w:rFonts w:ascii="Consolas" w:hAnsi="Consolas" w:eastAsia="Consolas"/>
          <w:sz w:val="24"/>
        </w:rPr>
        <w:t>{ withFileTypes: true }</w:t>
      </w:r>
      <w:r>
        <w:rPr>
          <w:rFonts w:ascii="Times New Roman" w:hAnsi="Times New Roman" w:eastAsia="Times New Roman"/>
        </w:rPr>
        <w:t xml:space="preserve"> — объекты </w:t>
      </w:r>
      <w:r>
        <w:rPr>
          <w:rFonts w:ascii="Consolas" w:hAnsi="Consolas" w:eastAsia="Consolas"/>
          <w:sz w:val="24"/>
        </w:rPr>
        <w:t>Dirent</w:t>
      </w:r>
      <w:r>
        <w:rPr>
          <w:rFonts w:ascii="Times New Roman" w:hAnsi="Times New Roman" w:eastAsia="Times New Roman"/>
        </w:rPr>
        <w:t xml:space="preserve"> с методами </w:t>
      </w:r>
      <w:r>
        <w:rPr>
          <w:rFonts w:ascii="Consolas" w:hAnsi="Consolas" w:eastAsia="Consolas"/>
          <w:sz w:val="24"/>
        </w:rPr>
        <w:t>isFile()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isDirectory()</w:t>
      </w:r>
      <w:r>
        <w:rPr>
          <w:rFonts w:ascii="Times New Roman" w:hAnsi="Times New Roman" w:eastAsia="Times New Roman"/>
        </w:rPr>
        <w:t xml:space="preserve">; с </w:t>
      </w:r>
      <w:r>
        <w:rPr>
          <w:rFonts w:ascii="Consolas" w:hAnsi="Consolas" w:eastAsia="Consolas"/>
          <w:sz w:val="24"/>
        </w:rPr>
        <w:t>{ recursive: true }</w:t>
      </w:r>
      <w:r>
        <w:rPr>
          <w:rFonts w:ascii="Times New Roman" w:hAnsi="Times New Roman" w:eastAsia="Times New Roman"/>
        </w:rPr>
        <w:t xml:space="preserve"> — сразу все вложенные пути;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удаление: </w:t>
      </w:r>
      <w:r>
        <w:rPr>
          <w:rFonts w:ascii="Consolas" w:hAnsi="Consolas" w:eastAsia="Consolas"/>
          <w:sz w:val="24"/>
        </w:rPr>
        <w:t>fsp.rmdir(dir)</w:t>
      </w:r>
      <w:r>
        <w:rPr>
          <w:rFonts w:ascii="Times New Roman" w:hAnsi="Times New Roman" w:eastAsia="Times New Roman"/>
        </w:rPr>
        <w:t xml:space="preserve"> удаляет только пустой каталог (иначе </w:t>
      </w:r>
      <w:r>
        <w:rPr>
          <w:rFonts w:ascii="Consolas" w:hAnsi="Consolas" w:eastAsia="Consolas"/>
          <w:sz w:val="24"/>
        </w:rPr>
        <w:t>ENOTEMPTY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fsp.rm(dir, { recursive: true, force: true })</w:t>
      </w:r>
      <w:r>
        <w:rPr>
          <w:rFonts w:ascii="Times New Roman" w:hAnsi="Times New Roman" w:eastAsia="Times New Roman"/>
        </w:rPr>
        <w:t xml:space="preserve"> — со всем содержимым;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>рекурсивный обход: функция читает каталог, обрабатывает файлы, а для каждого подкаталога вызывает сама себя.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7. Модуль path и обработка ошибок.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Модуль </w:t>
      </w:r>
      <w:r>
        <w:rPr>
          <w:rFonts w:ascii="Consolas" w:hAnsi="Consolas" w:eastAsia="Consolas"/>
          <w:sz w:val="24"/>
        </w:rPr>
        <w:t>path</w:t>
      </w:r>
      <w:r>
        <w:rPr>
          <w:rFonts w:ascii="Times New Roman" w:hAnsi="Times New Roman" w:eastAsia="Times New Roman"/>
        </w:rPr>
        <w:t xml:space="preserve"> собирает и разбирает пути независимо от операционной системы (</w:t>
      </w:r>
      <w:r>
        <w:rPr>
          <w:rFonts w:ascii="Consolas" w:hAnsi="Consolas" w:eastAsia="Consolas"/>
          <w:sz w:val="24"/>
        </w:rPr>
        <w:t>/</w:t>
      </w:r>
      <w:r>
        <w:rPr>
          <w:rFonts w:ascii="Times New Roman" w:hAnsi="Times New Roman" w:eastAsia="Times New Roman"/>
        </w:rPr>
        <w:t xml:space="preserve"> в Linux, </w:t>
      </w:r>
      <w:r>
        <w:rPr>
          <w:rFonts w:ascii="Consolas" w:hAnsi="Consolas" w:eastAsia="Consolas"/>
          <w:sz w:val="24"/>
        </w:rPr>
        <w:t>\</w:t>
      </w:r>
      <w:r>
        <w:rPr>
          <w:rFonts w:ascii="Times New Roman" w:hAnsi="Times New Roman" w:eastAsia="Times New Roman"/>
        </w:rPr>
        <w:t xml:space="preserve"> в Windows): </w:t>
      </w:r>
      <w:r>
        <w:rPr>
          <w:rFonts w:ascii="Consolas" w:hAnsi="Consolas" w:eastAsia="Consolas"/>
          <w:sz w:val="24"/>
        </w:rPr>
        <w:t>path.join(__dirname, 'data', 'a.txt')</w:t>
      </w:r>
      <w:r>
        <w:rPr>
          <w:rFonts w:ascii="Times New Roman" w:hAnsi="Times New Roman" w:eastAsia="Times New Roman"/>
        </w:rPr>
        <w:t xml:space="preserve"> — склеить части, </w:t>
      </w:r>
      <w:r>
        <w:rPr>
          <w:rFonts w:ascii="Consolas" w:hAnsi="Consolas" w:eastAsia="Consolas"/>
          <w:sz w:val="24"/>
        </w:rPr>
        <w:t>path.resolve()</w:t>
      </w:r>
      <w:r>
        <w:rPr>
          <w:rFonts w:ascii="Times New Roman" w:hAnsi="Times New Roman" w:eastAsia="Times New Roman"/>
        </w:rPr>
        <w:t xml:space="preserve"> — получить абсолютный путь, </w:t>
      </w:r>
      <w:r>
        <w:rPr>
          <w:rFonts w:ascii="Consolas" w:hAnsi="Consolas" w:eastAsia="Consolas"/>
          <w:sz w:val="24"/>
        </w:rPr>
        <w:t>path.basename()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path.dirname()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path.extname()</w:t>
      </w:r>
      <w:r>
        <w:rPr>
          <w:rFonts w:ascii="Times New Roman" w:hAnsi="Times New Roman" w:eastAsia="Times New Roman"/>
        </w:rPr>
        <w:t xml:space="preserve"> — имя, папка, расширение, </w:t>
      </w:r>
      <w:r>
        <w:rPr>
          <w:rFonts w:ascii="Consolas" w:hAnsi="Consolas" w:eastAsia="Consolas"/>
          <w:sz w:val="24"/>
        </w:rPr>
        <w:t>path.parse()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path.format()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path.relative()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path.normalize()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path.sep</w:t>
      </w:r>
      <w:r>
        <w:rPr>
          <w:rFonts w:ascii="Times New Roman" w:hAnsi="Times New Roman" w:eastAsia="Times New Roman"/>
        </w:rPr>
        <w:t xml:space="preserve">. Пути строят от </w:t>
      </w:r>
      <w:r>
        <w:rPr>
          <w:rFonts w:ascii="Consolas" w:hAnsi="Consolas" w:eastAsia="Consolas"/>
          <w:sz w:val="24"/>
        </w:rPr>
        <w:t>__dirname</w:t>
      </w:r>
      <w:r>
        <w:rPr>
          <w:rFonts w:ascii="Times New Roman" w:hAnsi="Times New Roman" w:eastAsia="Times New Roman"/>
        </w:rPr>
        <w:t>, чтобы скрипт работал из любой текущей папки.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Ошибки 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 — объекты </w:t>
      </w:r>
      <w:r>
        <w:rPr>
          <w:rFonts w:ascii="Consolas" w:hAnsi="Consolas" w:eastAsia="Consolas"/>
          <w:sz w:val="24"/>
        </w:rPr>
        <w:t>Error</w:t>
      </w:r>
      <w:r>
        <w:rPr>
          <w:rFonts w:ascii="Times New Roman" w:hAnsi="Times New Roman" w:eastAsia="Times New Roman"/>
        </w:rPr>
        <w:t xml:space="preserve"> со свойствами </w:t>
      </w:r>
      <w:r>
        <w:rPr>
          <w:rFonts w:ascii="Consolas" w:hAnsi="Consolas" w:eastAsia="Consolas"/>
          <w:sz w:val="24"/>
        </w:rPr>
        <w:t>code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 xml:space="preserve"> — нет файла, </w:t>
      </w:r>
      <w:r>
        <w:rPr>
          <w:rFonts w:ascii="Consolas" w:hAnsi="Consolas" w:eastAsia="Consolas"/>
          <w:sz w:val="24"/>
        </w:rPr>
        <w:t>EACCES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EPERM</w:t>
      </w:r>
      <w:r>
        <w:rPr>
          <w:rFonts w:ascii="Times New Roman" w:hAnsi="Times New Roman" w:eastAsia="Times New Roman"/>
        </w:rPr>
        <w:t xml:space="preserve"> — нет прав, </w:t>
      </w:r>
      <w:r>
        <w:rPr>
          <w:rFonts w:ascii="Consolas" w:hAnsi="Consolas" w:eastAsia="Consolas"/>
          <w:sz w:val="24"/>
        </w:rPr>
        <w:t>EISDIR</w:t>
      </w:r>
      <w:r>
        <w:rPr>
          <w:rFonts w:ascii="Times New Roman" w:hAnsi="Times New Roman" w:eastAsia="Times New Roman"/>
        </w:rPr>
        <w:t xml:space="preserve"> — ожидался файл, а это каталог, </w:t>
      </w:r>
      <w:r>
        <w:rPr>
          <w:rFonts w:ascii="Consolas" w:hAnsi="Consolas" w:eastAsia="Consolas"/>
          <w:sz w:val="24"/>
        </w:rPr>
        <w:t>ENOTDIR</w:t>
      </w:r>
      <w:r>
        <w:rPr>
          <w:rFonts w:ascii="Times New Roman" w:hAnsi="Times New Roman" w:eastAsia="Times New Roman"/>
        </w:rPr>
        <w:t xml:space="preserve"> — ожидался каталог, </w:t>
      </w:r>
      <w:r>
        <w:rPr>
          <w:rFonts w:ascii="Consolas" w:hAnsi="Consolas" w:eastAsia="Consolas"/>
          <w:sz w:val="24"/>
        </w:rPr>
        <w:t>EEXIST</w:t>
      </w:r>
      <w:r>
        <w:rPr>
          <w:rFonts w:ascii="Times New Roman" w:hAnsi="Times New Roman" w:eastAsia="Times New Roman"/>
        </w:rPr>
        <w:t xml:space="preserve"> — уже существует, </w:t>
      </w:r>
      <w:r>
        <w:rPr>
          <w:rFonts w:ascii="Consolas" w:hAnsi="Consolas" w:eastAsia="Consolas"/>
          <w:sz w:val="24"/>
        </w:rPr>
        <w:t>ENOTEMPTY</w:t>
      </w:r>
      <w:r>
        <w:rPr>
          <w:rFonts w:ascii="Times New Roman" w:hAnsi="Times New Roman" w:eastAsia="Times New Roman"/>
        </w:rPr>
        <w:t xml:space="preserve"> — каталог не пуст), </w:t>
      </w:r>
      <w:r>
        <w:rPr>
          <w:rFonts w:ascii="Consolas" w:hAnsi="Consolas" w:eastAsia="Consolas"/>
          <w:sz w:val="24"/>
        </w:rPr>
        <w:t>errno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syscall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</w:t>
      </w:r>
      <w:r>
        <w:rPr>
          <w:rFonts w:ascii="Times New Roman" w:hAnsi="Times New Roman" w:eastAsia="Times New Roman"/>
        </w:rPr>
        <w:t xml:space="preserve">. В синхронном API их ловят </w:t>
      </w:r>
      <w:r>
        <w:rPr>
          <w:rFonts w:ascii="Consolas" w:hAnsi="Consolas" w:eastAsia="Consolas"/>
          <w:sz w:val="24"/>
        </w:rPr>
        <w:t>try/catch</w:t>
      </w:r>
      <w:r>
        <w:rPr>
          <w:rFonts w:ascii="Times New Roman" w:hAnsi="Times New Roman" w:eastAsia="Times New Roman"/>
        </w:rPr>
        <w:t xml:space="preserve">, в callback — проверкой </w:t>
      </w:r>
      <w:r>
        <w:rPr>
          <w:rFonts w:ascii="Consolas" w:hAnsi="Consolas" w:eastAsia="Consolas"/>
          <w:sz w:val="24"/>
        </w:rPr>
        <w:t>if (err)</w:t>
      </w:r>
      <w:r>
        <w:rPr>
          <w:rFonts w:ascii="Times New Roman" w:hAnsi="Times New Roman" w:eastAsia="Times New Roman"/>
        </w:rPr>
        <w:t xml:space="preserve">, в promise — </w:t>
      </w:r>
      <w:r>
        <w:rPr>
          <w:rFonts w:ascii="Consolas" w:hAnsi="Consolas" w:eastAsia="Consolas"/>
          <w:sz w:val="24"/>
        </w:rPr>
        <w:t>try/catch</w:t>
      </w:r>
      <w:r>
        <w:rPr>
          <w:rFonts w:ascii="Times New Roman" w:hAnsi="Times New Roman" w:eastAsia="Times New Roman"/>
        </w:rPr>
        <w:t xml:space="preserve"> вокруг </w:t>
      </w:r>
      <w:r>
        <w:rPr>
          <w:rFonts w:ascii="Consolas" w:hAnsi="Consolas" w:eastAsia="Consolas"/>
          <w:sz w:val="24"/>
        </w:rPr>
        <w:t>await</w:t>
      </w:r>
      <w:r>
        <w:rPr>
          <w:rFonts w:ascii="Times New Roman" w:hAnsi="Times New Roman" w:eastAsia="Times New Roman"/>
        </w:rPr>
        <w:t xml:space="preserve">. Решение принимают по </w:t>
      </w:r>
      <w:r>
        <w:rPr>
          <w:rFonts w:ascii="Consolas" w:hAnsi="Consolas" w:eastAsia="Consolas"/>
          <w:sz w:val="24"/>
        </w:rPr>
        <w:t>err.code</w:t>
      </w:r>
      <w:r>
        <w:rPr>
          <w:rFonts w:ascii="Times New Roman" w:hAnsi="Times New Roman" w:eastAsia="Times New Roman"/>
        </w:rPr>
        <w:t xml:space="preserve">, ресурсы освобождают в блоке </w:t>
      </w:r>
      <w:r>
        <w:rPr>
          <w:rFonts w:ascii="Consolas" w:hAnsi="Consolas" w:eastAsia="Consolas"/>
          <w:sz w:val="24"/>
        </w:rPr>
        <w:t>finally</w:t>
      </w:r>
      <w:r>
        <w:rPr>
          <w:rFonts w:ascii="Times New Roman" w:hAnsi="Times New Roman" w:eastAsia="Times New Roman"/>
        </w:rPr>
        <w:t>. Необработанный отказ промиса завершает процесс, поэтому ошибки нельзя оставлять без обработки.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Подготовка проекта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Создана папка </w:t>
      </w:r>
      <w:r>
        <w:rPr>
          <w:rFonts w:ascii="Consolas" w:hAnsi="Consolas" w:eastAsia="Consolas"/>
          <w:sz w:val="24"/>
        </w:rPr>
        <w:t>lab12</w:t>
      </w:r>
      <w:r>
        <w:rPr>
          <w:rFonts w:ascii="Times New Roman" w:hAnsi="Times New Roman" w:eastAsia="Times New Roman"/>
        </w:rPr>
        <w:t xml:space="preserve"> с файлом 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 (листинг 3), каталогом </w:t>
      </w:r>
      <w:r>
        <w:rPr>
          <w:rFonts w:ascii="Consolas" w:hAnsi="Consolas" w:eastAsia="Consolas"/>
          <w:sz w:val="24"/>
        </w:rPr>
        <w:t>data/</w:t>
      </w:r>
      <w:r>
        <w:rPr>
          <w:rFonts w:ascii="Times New Roman" w:hAnsi="Times New Roman" w:eastAsia="Times New Roman"/>
        </w:rPr>
        <w:t xml:space="preserve"> для входных и выходных файлов и каталогом </w:t>
      </w:r>
      <w:r>
        <w:rPr>
          <w:rFonts w:ascii="Consolas" w:hAnsi="Consolas" w:eastAsia="Consolas"/>
          <w:sz w:val="24"/>
        </w:rPr>
        <w:t>logs/</w:t>
      </w:r>
      <w:r>
        <w:rPr>
          <w:rFonts w:ascii="Times New Roman" w:hAnsi="Times New Roman" w:eastAsia="Times New Roman"/>
        </w:rPr>
        <w:t xml:space="preserve">, куда сохранён вывод всех запусков. Внешние пакеты не нужны — используются только встроенные модули 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fs/promises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perf_hooks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child_process</w:t>
      </w:r>
      <w:r>
        <w:rPr>
          <w:rFonts w:ascii="Times New Roman" w:hAnsi="Times New Roman" w:eastAsia="Times New Roman"/>
        </w:rPr>
        <w:t xml:space="preserve">. Тексты входных файлов — про товары интернет-магазина «Behoof». Все задания запускаются командой </w:t>
      </w:r>
      <w:r>
        <w:rPr>
          <w:rFonts w:ascii="Consolas" w:hAnsi="Consolas" w:eastAsia="Consolas"/>
          <w:sz w:val="24"/>
        </w:rPr>
        <w:t>npm run all</w:t>
      </w:r>
      <w:r>
        <w:rPr>
          <w:rFonts w:ascii="Times New Roman" w:hAnsi="Times New Roman" w:eastAsia="Times New Roman"/>
        </w:rPr>
        <w:t xml:space="preserve"> или по отдельности (</w:t>
      </w:r>
      <w:r>
        <w:rPr>
          <w:rFonts w:ascii="Consolas" w:hAnsi="Consolas" w:eastAsia="Consolas"/>
          <w:sz w:val="24"/>
        </w:rPr>
        <w:t>npm run task1</w:t>
      </w:r>
      <w:r>
        <w:rPr>
          <w:rFonts w:ascii="Times New Roman" w:hAnsi="Times New Roman" w:eastAsia="Times New Roman"/>
        </w:rPr>
        <w:t xml:space="preserve"> … </w:t>
      </w:r>
      <w:r>
        <w:rPr>
          <w:rFonts w:ascii="Consolas" w:hAnsi="Consolas" w:eastAsia="Consolas"/>
          <w:sz w:val="24"/>
        </w:rPr>
        <w:t>npm run task6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Задание 1. Три API на одном примере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Три скрипта читают </w:t>
      </w:r>
      <w:r>
        <w:rPr>
          <w:rFonts w:ascii="Consolas" w:hAnsi="Consolas" w:eastAsia="Consolas"/>
          <w:sz w:val="24"/>
        </w:rPr>
        <w:t>data/input.txt</w:t>
      </w:r>
      <w:r>
        <w:rPr>
          <w:rFonts w:ascii="Times New Roman" w:hAnsi="Times New Roman" w:eastAsia="Times New Roman"/>
        </w:rPr>
        <w:t xml:space="preserve">, переводят текст в верхний регистр и записывают в </w:t>
      </w:r>
      <w:r>
        <w:rPr>
          <w:rFonts w:ascii="Consolas" w:hAnsi="Consolas" w:eastAsia="Consolas"/>
          <w:sz w:val="24"/>
        </w:rPr>
        <w:t>output-sync.txt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output-callback.txt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output-promise.txt</w:t>
      </w:r>
      <w:r>
        <w:rPr>
          <w:rFonts w:ascii="Times New Roman" w:hAnsi="Times New Roman" w:eastAsia="Times New Roman"/>
        </w:rPr>
        <w:t xml:space="preserve">, затем в цикле обрабатывают </w:t>
      </w:r>
      <w:r>
        <w:rPr>
          <w:rFonts w:ascii="Consolas" w:hAnsi="Consolas" w:eastAsia="Consolas"/>
          <w:sz w:val="24"/>
        </w:rPr>
        <w:t>input1.txt</w:t>
      </w:r>
      <w:r>
        <w:rPr>
          <w:rFonts w:ascii="Times New Roman" w:hAnsi="Times New Roman" w:eastAsia="Times New Roman"/>
        </w:rPr>
        <w:t>–</w:t>
      </w:r>
      <w:r>
        <w:rPr>
          <w:rFonts w:ascii="Consolas" w:hAnsi="Consolas" w:eastAsia="Consolas"/>
          <w:sz w:val="24"/>
        </w:rPr>
        <w:t>input3.txt</w:t>
      </w:r>
      <w:r>
        <w:rPr>
          <w:rFonts w:ascii="Times New Roman" w:hAnsi="Times New Roman" w:eastAsia="Times New Roman"/>
        </w:rPr>
        <w:t xml:space="preserve">. Время измеряется </w:t>
      </w:r>
      <w:r>
        <w:rPr>
          <w:rFonts w:ascii="Consolas" w:hAnsi="Consolas" w:eastAsia="Consolas"/>
          <w:sz w:val="24"/>
        </w:rPr>
        <w:t>console.time()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console.timeEnd()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task1-sync.js (основная часть)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console.time('sync: input.txt');</w:t>
        <w:br/>
        <w:t>const text = fs.readFileSync(path.join(DATA, 'input.txt'), 'utf8');</w:t>
        <w:br/>
        <w:t>fs.writeFileSync(path.join(DATA, 'output-sync.txt'), text.toUpperCase(), 'utf8');</w:t>
        <w:br/>
        <w:t>console.timeEnd('sync: input.txt');</w:t>
        <w:br/>
        <w:br/>
        <w:t>console.time('sync: 3 файла в цикле');</w:t>
        <w:br/>
        <w:t>for (let i = 1; i &lt;= 3; i++) {</w:t>
        <w:br/>
        <w:t xml:space="preserve">  const t = fs.readFileSync(path.join(DATA, `input${i}.txt`), 'utf8');</w:t>
        <w:br/>
        <w:t xml:space="preserve">  fs.writeFileSync(path.join(DATA, `output-sync-${i}.txt`), t.toUpperCase(), 'utf8');</w:t>
        <w:br/>
        <w:t>}</w:t>
        <w:br/>
        <w:t>console.timeEnd('sync: 3 файла в цикле');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task1-callback.js: три файла параллельно, счётчик незавершённых операций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processFile(src, dst, done) {</w:t>
        <w:br/>
        <w:t xml:space="preserve">  fs.readFile(src, 'utf8', (err, text) =&gt; {</w:t>
        <w:br/>
        <w:t xml:space="preserve">    if (err) return done(err);              // ошибка — первым аргументом</w:t>
        <w:br/>
        <w:t xml:space="preserve">    fs.writeFile(dst, text.toUpperCase(), 'utf8', (err2) =&gt; done(err2 || null));</w:t>
        <w:br/>
        <w:t xml:space="preserve">  });</w:t>
        <w:br/>
        <w:t>}</w:t>
        <w:br/>
        <w:t>let pending = 3;</w:t>
        <w:br/>
        <w:t>for (let i = 1; i &lt;= 3; i++) {</w:t>
        <w:br/>
        <w:t xml:space="preserve">  processFile(`data/input${i}.txt`, `data/output-callback-${i}.txt`, () =&gt; {</w:t>
        <w:br/>
        <w:t xml:space="preserve">    if (--pending === 0) console.timeEnd('callback: 3 файла в цикле');</w:t>
        <w:br/>
        <w:t xml:space="preserve">  });</w:t>
        <w:br/>
        <w:t>}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task1-promise.js: async/await и Promise.all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// код выполняется внутри async function main(): в CommonJS нет await верхнего уровня</w:t>
        <w:br/>
        <w:t>async function processFile(src, dst) {</w:t>
        <w:br/>
        <w:t xml:space="preserve">  const text = await fsp.readFile(src, 'utf8');</w:t>
        <w:br/>
        <w:t xml:space="preserve">  await fsp.writeFile(dst, text.toUpperCase(), 'utf8');</w:t>
        <w:br/>
        <w:t>}</w:t>
        <w:br/>
        <w:t>await Promise.all([1, 2, 3].map((i) =&gt;</w:t>
        <w:br/>
        <w:t xml:space="preserve">  processFile(`data/input${i}.txt`, `data/output-promise-${i}.txt`)));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1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1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Запуск task1-sync.js — операции выполняются строго по очереди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92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1_call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Запуск task1-callback.js — синхронный код закончился раньше колбэков, файлы завершились не по порядку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1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1_prom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Запуск task1-promise.js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Для честного сравнения написан дополнительный скрипт </w:t>
      </w:r>
      <w:r>
        <w:rPr>
          <w:rFonts w:ascii="Consolas" w:hAnsi="Consolas" w:eastAsia="Consolas"/>
          <w:sz w:val="24"/>
        </w:rPr>
        <w:t>task1-compare.js</w:t>
      </w:r>
      <w:r>
        <w:rPr>
          <w:rFonts w:ascii="Times New Roman" w:hAnsi="Times New Roman" w:eastAsia="Times New Roman"/>
        </w:rPr>
        <w:t xml:space="preserve">: каждый способ выполняется 200 раз, а во время чтения большого файла (~20 МБ) раз в 1 мс срабатывает таймер </w:t>
      </w:r>
      <w:r>
        <w:rPr>
          <w:rFonts w:ascii="Consolas" w:hAnsi="Consolas" w:eastAsia="Consolas"/>
          <w:sz w:val="24"/>
        </w:rPr>
        <w:t>setInterval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1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Сравнение скорости и блокировки event loop (task1-compare.js)</w:t>
      </w:r>
    </w:p>
    <w:p>
      <w:pPr>
        <w:jc w:val="both"/>
      </w:pPr>
      <w:r>
        <w:rPr>
          <w:rFonts w:ascii="Times New Roman" w:hAnsi="Times New Roman" w:eastAsia="Times New Roman"/>
        </w:rPr>
        <w:t>Вывод по сравнению: если обрабатывать файлы по очереди, синхронная версия быстрее (1,84 мс против 2,89 мс), потому что асинхронный вызов передаёт задачу в пул потоков libuv, а результат возвращается через очередь событий — на маленьком файле эти накладные расходы больше, чем само чтение. Параллельные callback и promise оказались быстрее всех (~1,15 мс), так как три файла обрабатываются одновременно. Синхронная версия опасна на сервере: за время синхронного чтения таймер не сработал ни разу (0 тиков), т. е. процесс не мог обработать ни одного другого запроса, а при асинхронном чтении event loop оставался свободен (12–13 тиков).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Задание 2. Анализ текстового файла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Скрипт </w:t>
      </w:r>
      <w:r>
        <w:rPr>
          <w:rFonts w:ascii="Consolas" w:hAnsi="Consolas" w:eastAsia="Consolas"/>
          <w:sz w:val="24"/>
        </w:rPr>
        <w:t>task2-analyze.js</w:t>
      </w:r>
      <w:r>
        <w:rPr>
          <w:rFonts w:ascii="Times New Roman" w:hAnsi="Times New Roman" w:eastAsia="Times New Roman"/>
        </w:rPr>
        <w:t xml:space="preserve"> читает </w:t>
      </w:r>
      <w:r>
        <w:rPr>
          <w:rFonts w:ascii="Consolas" w:hAnsi="Consolas" w:eastAsia="Consolas"/>
          <w:sz w:val="24"/>
        </w:rPr>
        <w:t>data/text.txt</w:t>
      </w:r>
      <w:r>
        <w:rPr>
          <w:rFonts w:ascii="Times New Roman" w:hAnsi="Times New Roman" w:eastAsia="Times New Roman"/>
        </w:rPr>
        <w:t xml:space="preserve"> (14 строк, из них 3 пустые) и считает строки, пустые строки, слова (регулярное выражение с флагом </w:t>
      </w:r>
      <w:r>
        <w:rPr>
          <w:rFonts w:ascii="Consolas" w:hAnsi="Consolas" w:eastAsia="Consolas"/>
          <w:sz w:val="24"/>
        </w:rPr>
        <w:t>u</w:t>
      </w:r>
      <w:r>
        <w:rPr>
          <w:rFonts w:ascii="Times New Roman" w:hAnsi="Times New Roman" w:eastAsia="Times New Roman"/>
        </w:rPr>
        <w:t xml:space="preserve">: слово — последовательность букв или цифр любого алфавита, дробные числа вида «1,8» считаются одним словом), символы с пробелами и без. Дополнительно выводятся средняя длина слова, самая длинная строка и топ-5 слов. Отчёт записывается в </w:t>
      </w:r>
      <w:r>
        <w:rPr>
          <w:rFonts w:ascii="Consolas" w:hAnsi="Consolas" w:eastAsia="Consolas"/>
          <w:sz w:val="24"/>
        </w:rPr>
        <w:t>data/report.txt</w:t>
      </w:r>
      <w:r>
        <w:rPr>
          <w:rFonts w:ascii="Times New Roman" w:hAnsi="Times New Roman" w:eastAsia="Times New Roman"/>
        </w:rPr>
        <w:t>. Если файла нет, программа выводит сообщение и завершается с кодом 1.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7 — подсчёт статистики и обработка отсутствующего файла (фрагменты; чтение — внутри async main)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WORD_RE = /\p{N}+(?:[.,]\p{N}+)+|[\p{L}\p{N}]+(?:[-'’][\p{L}\p{N}]+)*/gu;</w:t>
        <w:br/>
        <w:t>const lines = text.split(/\r?\n/);</w:t>
        <w:br/>
        <w:t>if (text.endsWith('\n')) lines.pop();</w:t>
        <w:br/>
        <w:t>const stats = {</w:t>
        <w:br/>
        <w:t xml:space="preserve">  lines: lines.length,</w:t>
        <w:br/>
        <w:t xml:space="preserve">  emptyLines: lines.filter((l) =&gt; l.trim() === '').length,</w:t>
        <w:br/>
        <w:t xml:space="preserve">  words: (text.match(WORD_RE) || []).length,</w:t>
        <w:br/>
        <w:t xml:space="preserve">  charsWithSpaces: text.replace(/\r?\n/g, '').length,</w:t>
        <w:br/>
        <w:t xml:space="preserve">  charsNoSpaces: text.replace(/\s/g, '').length,</w:t>
        <w:br/>
        <w:t>};</w:t>
        <w:br/>
        <w:t>try {</w:t>
        <w:br/>
        <w:t xml:space="preserve">  raw = await fsp.readFile(input, 'utf8');</w:t>
        <w:br/>
        <w:t>} catch (err) {</w:t>
        <w:br/>
        <w:t xml:space="preserve">  if (err.code === 'ENOENT') console.error(`Файл не найден: ${input}`);</w:t>
        <w:br/>
        <w:t xml:space="preserve">  process.exit(1);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0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2_analy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Анализ data/text.txt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94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2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Содержимое созданного отчёта data/report.txt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16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2_missing_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Запуск с несуществующим файлом — сообщение и код завершения 1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3.4. Задание 3. Метаданные файла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Скрипт </w:t>
      </w:r>
      <w:r>
        <w:rPr>
          <w:rFonts w:ascii="Consolas" w:hAnsi="Consolas" w:eastAsia="Consolas"/>
          <w:sz w:val="24"/>
        </w:rPr>
        <w:t>task3-meta.js</w:t>
      </w:r>
      <w:r>
        <w:rPr>
          <w:rFonts w:ascii="Times New Roman" w:hAnsi="Times New Roman" w:eastAsia="Times New Roman"/>
        </w:rPr>
        <w:t xml:space="preserve"> получает путь из аргумента командной строки (</w:t>
      </w:r>
      <w:r>
        <w:rPr>
          <w:rFonts w:ascii="Consolas" w:hAnsi="Consolas" w:eastAsia="Consolas"/>
          <w:sz w:val="24"/>
        </w:rPr>
        <w:t>process.argv[2]</w:t>
      </w:r>
      <w:r>
        <w:rPr>
          <w:rFonts w:ascii="Times New Roman" w:hAnsi="Times New Roman" w:eastAsia="Times New Roman"/>
        </w:rPr>
        <w:t>) и выводит: существование файла (</w:t>
      </w:r>
      <w:r>
        <w:rPr>
          <w:rFonts w:ascii="Consolas" w:hAnsi="Consolas" w:eastAsia="Consolas"/>
          <w:sz w:val="24"/>
        </w:rPr>
        <w:t>existsSync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access</w:t>
      </w:r>
      <w:r>
        <w:rPr>
          <w:rFonts w:ascii="Times New Roman" w:hAnsi="Times New Roman" w:eastAsia="Times New Roman"/>
        </w:rPr>
        <w:t xml:space="preserve"> с </w:t>
      </w:r>
      <w:r>
        <w:rPr>
          <w:rFonts w:ascii="Consolas" w:hAnsi="Consolas" w:eastAsia="Consolas"/>
          <w:sz w:val="24"/>
        </w:rPr>
        <w:t>F_OK</w:t>
      </w:r>
      <w:r>
        <w:rPr>
          <w:rFonts w:ascii="Times New Roman" w:hAnsi="Times New Roman" w:eastAsia="Times New Roman"/>
        </w:rPr>
        <w:t>), полный путь, имя и расширение, тип, размер, даты создания, изменения, последнего доступа и изменения метаданных, права в восьмеричном и символьном виде, возможность чтения, записи и выполнения.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8 — получение метаданных (внутри async function main)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exists = fs.existsSync(full);</w:t>
        <w:br/>
        <w:t>const st = await fsp.stat(full);</w:t>
        <w:br/>
        <w:t>row('Размер', `${st.size} байт (${humanSize(st.size)})`);</w:t>
        <w:br/>
        <w:t>row('Создан (birthtime)', st.birthtime.toLocaleString('ru-RU'));</w:t>
        <w:br/>
        <w:t>row('Изменён (mtime)', st.mtime.toLocaleString('ru-RU'));</w:t>
        <w:br/>
        <w:t>const perm = st.mode &amp; 0o777;</w:t>
        <w:br/>
        <w:t>row('Права (mode)', `${perm.toString(8)} → ${modeToString(perm)}`);</w:t>
        <w:br/>
        <w:t>row('Чтение (R_OK)', await can(fs.constants.R_OK));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3_meta_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Метаданные файла data/text.txt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76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3_meta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Несуществующий путь — сообщение и код 1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3.5. Задание 4. Управление файлами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Скрипт </w:t>
      </w:r>
      <w:r>
        <w:rPr>
          <w:rFonts w:ascii="Consolas" w:hAnsi="Consolas" w:eastAsia="Consolas"/>
          <w:sz w:val="24"/>
        </w:rPr>
        <w:t>task4-fileops.js</w:t>
      </w:r>
      <w:r>
        <w:rPr>
          <w:rFonts w:ascii="Times New Roman" w:hAnsi="Times New Roman" w:eastAsia="Times New Roman"/>
        </w:rPr>
        <w:t xml:space="preserve"> последовательно выполняет: </w:t>
      </w:r>
      <w:r>
        <w:rPr>
          <w:rFonts w:ascii="Consolas" w:hAnsi="Consolas" w:eastAsia="Consolas"/>
          <w:sz w:val="24"/>
        </w:rPr>
        <w:t>writeFile</w:t>
      </w:r>
      <w:r>
        <w:rPr>
          <w:rFonts w:ascii="Times New Roman" w:hAnsi="Times New Roman" w:eastAsia="Times New Roman"/>
        </w:rPr>
        <w:t xml:space="preserve"> — создаёт </w:t>
      </w:r>
      <w:r>
        <w:rPr>
          <w:rFonts w:ascii="Consolas" w:hAnsi="Consolas" w:eastAsia="Consolas"/>
          <w:sz w:val="24"/>
        </w:rPr>
        <w:t>notes.txt</w:t>
      </w:r>
      <w:r>
        <w:rPr>
          <w:rFonts w:ascii="Times New Roman" w:hAnsi="Times New Roman" w:eastAsia="Times New Roman"/>
        </w:rPr>
        <w:t xml:space="preserve"> с текстом «Первая запись»; </w:t>
      </w:r>
      <w:r>
        <w:rPr>
          <w:rFonts w:ascii="Consolas" w:hAnsi="Consolas" w:eastAsia="Consolas"/>
          <w:sz w:val="24"/>
        </w:rPr>
        <w:t>appendFile</w:t>
      </w:r>
      <w:r>
        <w:rPr>
          <w:rFonts w:ascii="Times New Roman" w:hAnsi="Times New Roman" w:eastAsia="Times New Roman"/>
        </w:rPr>
        <w:t xml:space="preserve"> — дописывает две строки с текущей датой; </w:t>
      </w:r>
      <w:r>
        <w:rPr>
          <w:rFonts w:ascii="Consolas" w:hAnsi="Consolas" w:eastAsia="Consolas"/>
          <w:sz w:val="24"/>
        </w:rPr>
        <w:t>copyFile</w:t>
      </w:r>
      <w:r>
        <w:rPr>
          <w:rFonts w:ascii="Times New Roman" w:hAnsi="Times New Roman" w:eastAsia="Times New Roman"/>
        </w:rPr>
        <w:t xml:space="preserve"> — копирует в </w:t>
      </w:r>
      <w:r>
        <w:rPr>
          <w:rFonts w:ascii="Consolas" w:hAnsi="Consolas" w:eastAsia="Consolas"/>
          <w:sz w:val="24"/>
        </w:rPr>
        <w:t>notes-backup.txt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rename</w:t>
      </w:r>
      <w:r>
        <w:rPr>
          <w:rFonts w:ascii="Times New Roman" w:hAnsi="Times New Roman" w:eastAsia="Times New Roman"/>
        </w:rPr>
        <w:t xml:space="preserve"> — переименовывает копию в </w:t>
      </w:r>
      <w:r>
        <w:rPr>
          <w:rFonts w:ascii="Consolas" w:hAnsi="Consolas" w:eastAsia="Consolas"/>
          <w:sz w:val="24"/>
        </w:rPr>
        <w:t>notes-2026-10-04.txt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unlink</w:t>
      </w:r>
      <w:r>
        <w:rPr>
          <w:rFonts w:ascii="Times New Roman" w:hAnsi="Times New Roman" w:eastAsia="Times New Roman"/>
        </w:rPr>
        <w:t xml:space="preserve"> — удаляет </w:t>
      </w:r>
      <w:r>
        <w:rPr>
          <w:rFonts w:ascii="Consolas" w:hAnsi="Consolas" w:eastAsia="Consolas"/>
          <w:sz w:val="24"/>
        </w:rPr>
        <w:t>notes.txt</w:t>
      </w:r>
      <w:r>
        <w:rPr>
          <w:rFonts w:ascii="Times New Roman" w:hAnsi="Times New Roman" w:eastAsia="Times New Roman"/>
        </w:rPr>
        <w:t xml:space="preserve">. После каждой операции выводится список файлов каталога </w:t>
      </w:r>
      <w:r>
        <w:rPr>
          <w:rFonts w:ascii="Consolas" w:hAnsi="Consolas" w:eastAsia="Consolas"/>
          <w:sz w:val="24"/>
        </w:rPr>
        <w:t>data/</w:t>
      </w:r>
      <w:r>
        <w:rPr>
          <w:rFonts w:ascii="Times New Roman" w:hAnsi="Times New Roman" w:eastAsia="Times New Roman"/>
        </w:rPr>
        <w:t xml:space="preserve"> (файлы </w:t>
      </w:r>
      <w:r>
        <w:rPr>
          <w:rFonts w:ascii="Consolas" w:hAnsi="Consolas" w:eastAsia="Consolas"/>
          <w:sz w:val="24"/>
        </w:rPr>
        <w:t>notes*</w:t>
      </w:r>
      <w:r>
        <w:rPr>
          <w:rFonts w:ascii="Times New Roman" w:hAnsi="Times New Roman" w:eastAsia="Times New Roman"/>
        </w:rPr>
        <w:t xml:space="preserve"> отмечены стрелкой).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9 — последовательность операций над файлами (внутри async function main)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await fsp.writeFile(notes, 'Первая запись\n', 'utf8');</w:t>
        <w:br/>
        <w:t>await listData(1);</w:t>
        <w:br/>
        <w:t>await fsp.appendFile(notes, `Вторая запись — ${now()}\n`, 'utf8');</w:t>
        <w:br/>
        <w:t>await fsp.appendFile(notes, `Третья запись — ${now()}\n`, 'utf8');</w:t>
        <w:br/>
        <w:t>await listData(2);</w:t>
        <w:br/>
        <w:t>await fsp.copyFile(notes, backup);</w:t>
        <w:br/>
        <w:t>await listData(3);</w:t>
        <w:br/>
        <w:t>await fsp.rename(backup, renamed);   // notes-backup.txt → notes-2026-10-04.txt</w:t>
        <w:br/>
        <w:t>await listData(4);</w:t>
        <w:br/>
        <w:t>await fsp.unlink(notes);</w:t>
        <w:br/>
        <w:t>await listData(5);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91666" cy="449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4_fileo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666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Результат работы task4-fileops.js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3.6. Задание 5. Работа с директориями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Скрипт </w:t>
      </w:r>
      <w:r>
        <w:rPr>
          <w:rFonts w:ascii="Consolas" w:hAnsi="Consolas" w:eastAsia="Consolas"/>
          <w:sz w:val="24"/>
        </w:rPr>
        <w:t>task5-dirs.js</w:t>
      </w:r>
      <w:r>
        <w:rPr>
          <w:rFonts w:ascii="Times New Roman" w:hAnsi="Times New Roman" w:eastAsia="Times New Roman"/>
        </w:rPr>
        <w:t xml:space="preserve"> строит в </w:t>
      </w:r>
      <w:r>
        <w:rPr>
          <w:rFonts w:ascii="Consolas" w:hAnsi="Consolas" w:eastAsia="Consolas"/>
          <w:sz w:val="24"/>
        </w:rPr>
        <w:t>data/shop/</w:t>
      </w:r>
      <w:r>
        <w:rPr>
          <w:rFonts w:ascii="Times New Roman" w:hAnsi="Times New Roman" w:eastAsia="Times New Roman"/>
        </w:rPr>
        <w:t xml:space="preserve"> «склад» магазина: создаёт цепочки каталогов </w:t>
      </w:r>
      <w:r>
        <w:rPr>
          <w:rFonts w:ascii="Consolas" w:hAnsi="Consolas" w:eastAsia="Consolas"/>
          <w:sz w:val="24"/>
        </w:rPr>
        <w:t>mkdir({ recursive: true })</w:t>
      </w:r>
      <w:r>
        <w:rPr>
          <w:rFonts w:ascii="Times New Roman" w:hAnsi="Times New Roman" w:eastAsia="Times New Roman"/>
        </w:rPr>
        <w:t xml:space="preserve"> и файлы товаров и заказов, читает содержимое </w:t>
      </w:r>
      <w:r>
        <w:rPr>
          <w:rFonts w:ascii="Consolas" w:hAnsi="Consolas" w:eastAsia="Consolas"/>
          <w:sz w:val="24"/>
        </w:rPr>
        <w:t>readdir</w:t>
      </w:r>
      <w:r>
        <w:rPr>
          <w:rFonts w:ascii="Times New Roman" w:hAnsi="Times New Roman" w:eastAsia="Times New Roman"/>
        </w:rPr>
        <w:t xml:space="preserve"> (имена и объекты </w:t>
      </w:r>
      <w:r>
        <w:rPr>
          <w:rFonts w:ascii="Consolas" w:hAnsi="Consolas" w:eastAsia="Consolas"/>
          <w:sz w:val="24"/>
        </w:rPr>
        <w:t>Dirent</w:t>
      </w:r>
      <w:r>
        <w:rPr>
          <w:rFonts w:ascii="Times New Roman" w:hAnsi="Times New Roman" w:eastAsia="Times New Roman"/>
        </w:rPr>
        <w:t xml:space="preserve">), обходит дерево собственной рекурсивной функцией </w:t>
      </w:r>
      <w:r>
        <w:rPr>
          <w:rFonts w:ascii="Consolas" w:hAnsi="Consolas" w:eastAsia="Consolas"/>
          <w:sz w:val="24"/>
        </w:rPr>
        <w:t>walk()</w:t>
      </w:r>
      <w:r>
        <w:rPr>
          <w:rFonts w:ascii="Times New Roman" w:hAnsi="Times New Roman" w:eastAsia="Times New Roman"/>
        </w:rPr>
        <w:t xml:space="preserve"> и встроенным </w:t>
      </w:r>
      <w:r>
        <w:rPr>
          <w:rFonts w:ascii="Consolas" w:hAnsi="Consolas" w:eastAsia="Consolas"/>
          <w:sz w:val="24"/>
        </w:rPr>
        <w:t>readdir({ recursive: true })</w:t>
      </w:r>
      <w:r>
        <w:rPr>
          <w:rFonts w:ascii="Times New Roman" w:hAnsi="Times New Roman" w:eastAsia="Times New Roman"/>
        </w:rPr>
        <w:t xml:space="preserve">, затем удаляет: пустой каталог — </w:t>
      </w:r>
      <w:r>
        <w:rPr>
          <w:rFonts w:ascii="Consolas" w:hAnsi="Consolas" w:eastAsia="Consolas"/>
          <w:sz w:val="24"/>
        </w:rPr>
        <w:t>rmdir</w:t>
      </w:r>
      <w:r>
        <w:rPr>
          <w:rFonts w:ascii="Times New Roman" w:hAnsi="Times New Roman" w:eastAsia="Times New Roman"/>
        </w:rPr>
        <w:t xml:space="preserve">, непустой — </w:t>
      </w:r>
      <w:r>
        <w:rPr>
          <w:rFonts w:ascii="Consolas" w:hAnsi="Consolas" w:eastAsia="Consolas"/>
          <w:sz w:val="24"/>
        </w:rPr>
        <w:t>rm({ recursive: true })</w:t>
      </w:r>
      <w:r>
        <w:rPr>
          <w:rFonts w:ascii="Times New Roman" w:hAnsi="Times New Roman" w:eastAsia="Times New Roman"/>
        </w:rPr>
        <w:t xml:space="preserve"> (попытка </w:t>
      </w:r>
      <w:r>
        <w:rPr>
          <w:rFonts w:ascii="Consolas" w:hAnsi="Consolas" w:eastAsia="Consolas"/>
          <w:sz w:val="24"/>
        </w:rPr>
        <w:t>rmdir</w:t>
      </w:r>
      <w:r>
        <w:rPr>
          <w:rFonts w:ascii="Times New Roman" w:hAnsi="Times New Roman" w:eastAsia="Times New Roman"/>
        </w:rPr>
        <w:t xml:space="preserve"> непустого каталога даёт </w:t>
      </w:r>
      <w:r>
        <w:rPr>
          <w:rFonts w:ascii="Consolas" w:hAnsi="Consolas" w:eastAsia="Consolas"/>
          <w:sz w:val="24"/>
        </w:rPr>
        <w:t>ENOTEMPTY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10 — рекурсивный обход каталога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async function walk(dir, prefix = '', stats = { dirs: 0, files: 0, bytes: 0 }) {</w:t>
        <w:br/>
        <w:t xml:space="preserve">  const entries = await fsp.readdir(dir, { withFileTypes: true });</w:t>
        <w:br/>
        <w:t xml:space="preserve">  for (const [i, e] of entries.entries()) {</w:t>
        <w:br/>
        <w:t xml:space="preserve">    const last = i === entries.length - 1;</w:t>
        <w:br/>
        <w:t xml:space="preserve">    const full = path.join(dir, e.name);</w:t>
        <w:br/>
        <w:t xml:space="preserve">    if (e.isDirectory()) {</w:t>
        <w:br/>
        <w:t xml:space="preserve">      stats.dirs++;</w:t>
        <w:br/>
        <w:t xml:space="preserve">      console.log(`${prefix}${last ? '└── ' : '├── '}${e.name}/`);</w:t>
        <w:br/>
        <w:t xml:space="preserve">      await walk(full, prefix + (last ? '    ' : '│   '), stats);   // рекурсия</w:t>
        <w:br/>
        <w:t xml:space="preserve">    } else {</w:t>
        <w:br/>
        <w:t xml:space="preserve">      const { size } = await fsp.stat(full);</w:t>
        <w:br/>
        <w:t xml:space="preserve">      stats.files++; stats.bytes += size;</w:t>
        <w:br/>
        <w:t xml:space="preserve">      console.log(`${prefix}${last ? '└── ' : '├── '}${e.name} (${size} Б)`);</w:t>
        <w:br/>
        <w:t xml:space="preserve">    }</w:t>
        <w:br/>
        <w:t xml:space="preserve">  }</w:t>
        <w:br/>
        <w:t xml:space="preserve">  return stats;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45257" cy="449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5_di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5257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Создание, чтение, обход и удаление каталогов (task5-dirs.js)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3.7. Задание 6. Обработка ошибок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Скрипт </w:t>
      </w:r>
      <w:r>
        <w:rPr>
          <w:rFonts w:ascii="Consolas" w:hAnsi="Consolas" w:eastAsia="Consolas"/>
          <w:sz w:val="24"/>
        </w:rPr>
        <w:t>task8-errors.js</w:t>
      </w:r>
      <w:r>
        <w:rPr>
          <w:rFonts w:ascii="Times New Roman" w:hAnsi="Times New Roman" w:eastAsia="Times New Roman"/>
        </w:rPr>
        <w:t xml:space="preserve"> (имя — как в задании) специально вызывает шесть ошибочных ситуаций в «песочнице» </w:t>
      </w:r>
      <w:r>
        <w:rPr>
          <w:rFonts w:ascii="Consolas" w:hAnsi="Consolas" w:eastAsia="Consolas"/>
          <w:sz w:val="24"/>
        </w:rPr>
        <w:t>data/errors-lab/</w:t>
      </w:r>
      <w:r>
        <w:rPr>
          <w:rFonts w:ascii="Times New Roman" w:hAnsi="Times New Roman" w:eastAsia="Times New Roman"/>
        </w:rPr>
        <w:t xml:space="preserve">, ловит каждую в </w:t>
      </w:r>
      <w:r>
        <w:rPr>
          <w:rFonts w:ascii="Consolas" w:hAnsi="Consolas" w:eastAsia="Consolas"/>
          <w:sz w:val="24"/>
        </w:rPr>
        <w:t>try/catch</w:t>
      </w:r>
      <w:r>
        <w:rPr>
          <w:rFonts w:ascii="Times New Roman" w:hAnsi="Times New Roman" w:eastAsia="Times New Roman"/>
        </w:rPr>
        <w:t xml:space="preserve"> и выводит код, системный вызов и путь, а в конце — сводную таблицу. Особенность Windows: </w:t>
      </w:r>
      <w:r>
        <w:rPr>
          <w:rFonts w:ascii="Consolas" w:hAnsi="Consolas" w:eastAsia="Consolas"/>
          <w:sz w:val="24"/>
        </w:rPr>
        <w:t>chmod(0o000)</w:t>
      </w:r>
      <w:r>
        <w:rPr>
          <w:rFonts w:ascii="Times New Roman" w:hAnsi="Times New Roman" w:eastAsia="Times New Roman"/>
        </w:rPr>
        <w:t xml:space="preserve"> меняет только атрибут «только чтение», поэтому запрет чтения дополнительно устанавливается через ACL (</w:t>
      </w:r>
      <w:r>
        <w:rPr>
          <w:rFonts w:ascii="Consolas" w:hAnsi="Consolas" w:eastAsia="Consolas"/>
          <w:sz w:val="24"/>
        </w:rPr>
        <w:t>icacls /deny</w:t>
      </w:r>
      <w:r>
        <w:rPr>
          <w:rFonts w:ascii="Times New Roman" w:hAnsi="Times New Roman" w:eastAsia="Times New Roman"/>
        </w:rPr>
        <w:t xml:space="preserve">), и Windows возвращает </w:t>
      </w:r>
      <w:r>
        <w:rPr>
          <w:rFonts w:ascii="Consolas" w:hAnsi="Consolas" w:eastAsia="Consolas"/>
          <w:sz w:val="24"/>
        </w:rPr>
        <w:t>EPERM</w:t>
      </w:r>
      <w:r>
        <w:rPr>
          <w:rFonts w:ascii="Times New Roman" w:hAnsi="Times New Roman" w:eastAsia="Times New Roman"/>
        </w:rPr>
        <w:t xml:space="preserve"> вместо </w:t>
      </w:r>
      <w:r>
        <w:rPr>
          <w:rFonts w:ascii="Consolas" w:hAnsi="Consolas" w:eastAsia="Consolas"/>
          <w:sz w:val="24"/>
        </w:rPr>
        <w:t>EACCES</w:t>
      </w:r>
      <w:r>
        <w:rPr>
          <w:rFonts w:ascii="Times New Roman" w:hAnsi="Times New Roman" w:eastAsia="Times New Roman"/>
        </w:rPr>
        <w:t xml:space="preserve">; путь «внутрь файла» на Windows даёт 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 xml:space="preserve">, а </w:t>
      </w:r>
      <w:r>
        <w:rPr>
          <w:rFonts w:ascii="Consolas" w:hAnsi="Consolas" w:eastAsia="Consolas"/>
          <w:sz w:val="24"/>
        </w:rPr>
        <w:t>readdir</w:t>
      </w:r>
      <w:r>
        <w:rPr>
          <w:rFonts w:ascii="Times New Roman" w:hAnsi="Times New Roman" w:eastAsia="Times New Roman"/>
        </w:rPr>
        <w:t xml:space="preserve"> файла — </w:t>
      </w:r>
      <w:r>
        <w:rPr>
          <w:rFonts w:ascii="Consolas" w:hAnsi="Consolas" w:eastAsia="Consolas"/>
          <w:sz w:val="24"/>
        </w:rPr>
        <w:t>ENOTDIR</w:t>
      </w:r>
      <w:r>
        <w:rPr>
          <w:rFonts w:ascii="Times New Roman" w:hAnsi="Times New Roman" w:eastAsia="Times New Roman"/>
        </w:rPr>
        <w:t xml:space="preserve">. В блоке </w:t>
      </w:r>
      <w:r>
        <w:rPr>
          <w:rFonts w:ascii="Consolas" w:hAnsi="Consolas" w:eastAsia="Consolas"/>
          <w:sz w:val="24"/>
        </w:rPr>
        <w:t>finally</w:t>
      </w:r>
      <w:r>
        <w:rPr>
          <w:rFonts w:ascii="Times New Roman" w:hAnsi="Times New Roman" w:eastAsia="Times New Roman"/>
        </w:rPr>
        <w:t xml:space="preserve"> права восстанавливаются и песочница удаляется.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11 — общая функция попытки и запрет чтения файла (вызовы attempt — внутри async main)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async function attempt(title, expected, action) {</w:t>
        <w:br/>
        <w:t xml:space="preserve">  try {</w:t>
        <w:br/>
        <w:t xml:space="preserve">    await action();</w:t>
        <w:br/>
        <w:t xml:space="preserve">  } catch (err) {</w:t>
        <w:br/>
        <w:t xml:space="preserve">    console.log(`  поймано: ${err.code} — ${EXPLAIN[err.code]}`);</w:t>
        <w:br/>
        <w:t xml:space="preserve">    results.push({ 'Ситуация': title, 'Получили': err.code,</w:t>
        <w:br/>
        <w:t xml:space="preserve">                   'Итог': expected.includes(err.code) ? 'обработано' : 'другая ошибка' });</w:t>
        <w:br/>
        <w:t xml:space="preserve">  }</w:t>
        <w:br/>
        <w:t>}</w:t>
        <w:br/>
        <w:t>async function denyRead(f) {</w:t>
        <w:br/>
        <w:t xml:space="preserve">  await fsp.chmod(f, 0o000);</w:t>
        <w:br/>
        <w:t xml:space="preserve">  if (process.platform === 'win32')</w:t>
        <w:br/>
        <w:t xml:space="preserve">    execFileSync('icacls', [f, '/deny', `${os.userInfo().username}:(R)`]);</w:t>
        <w:br/>
        <w:t>}</w:t>
        <w:br/>
        <w:t>await attempt('Чтение каталога как файла', ['EISDIR'], () =&gt; fsp.readFile(fullDir, 'utf8'));</w:t>
        <w:br/>
        <w:t>await attempt("Флаг 'wx' для существующего файла", ['EEXIST'],</w:t>
        <w:br/>
        <w:t xml:space="preserve">  () =&gt; fsp.writeFile(file, 'новое', { flag: 'wx' }));</w:t>
        <w:br/>
        <w:t>await attempt('rmdir непустого каталога', ['ENOTEMPTY'], () =&gt; fsp.rmdir(fullDir));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59277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6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277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Обработка ошибок файловой системы (task8-errors.js)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 встроенный модуль </w:t>
      </w:r>
      <w:r>
        <w:rPr>
          <w:rFonts w:ascii="Consolas" w:hAnsi="Consolas" w:eastAsia="Consolas"/>
          <w:sz w:val="24"/>
        </w:rPr>
        <w:t>fs</w:t>
      </w:r>
      <w:r>
        <w:rPr>
          <w:rFonts w:ascii="Times New Roman" w:hAnsi="Times New Roman" w:eastAsia="Times New Roman"/>
        </w:rPr>
        <w:t xml:space="preserve"> и три его API. Реализованы скрипты чтения и записи файлов в синхронном, колбэк- и промис-стиле, анализ текстового файла с записью отчёта, получение метаданных, операции записи, дозаписи, копирования, переименования и удаления, создание, чтение, рекурсивный обход и удаление каталогов, обработка кодов ошибок </w:t>
      </w:r>
      <w:r>
        <w:rPr>
          <w:rFonts w:ascii="Consolas" w:hAnsi="Consolas" w:eastAsia="Consolas"/>
          <w:sz w:val="24"/>
        </w:rPr>
        <w:t>ENOENT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EACCES/EPERM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EISDIR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ENOTDIR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EEXIST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ENOTEMPTY</w:t>
      </w:r>
      <w:r>
        <w:rPr>
          <w:rFonts w:ascii="Times New Roman" w:hAnsi="Times New Roman" w:eastAsia="Times New Roman"/>
        </w:rPr>
        <w:t xml:space="preserve">. Замеры показали, что синхронный API быстрее на маленьких файлах при последовательной обработке, но полностью блокирует event loop, поэтому на сервере следует использовать асинхронные </w:t>
      </w:r>
      <w:r>
        <w:rPr>
          <w:rFonts w:ascii="Consolas" w:hAnsi="Consolas" w:eastAsia="Consolas"/>
          <w:sz w:val="24"/>
        </w:rPr>
        <w:t>fs/promises</w:t>
      </w:r>
      <w:r>
        <w:rPr>
          <w:rFonts w:ascii="Times New Roman" w:hAnsi="Times New Roman" w:eastAsia="Times New Roman"/>
        </w:rPr>
        <w:t>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